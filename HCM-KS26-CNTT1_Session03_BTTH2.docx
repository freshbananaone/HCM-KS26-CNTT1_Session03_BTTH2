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EF0C4" w14:textId="5CBFD960" w:rsidR="001830AD" w:rsidRDefault="00223683">
      <w:pPr>
        <w:pStyle w:val="Title"/>
      </w:pPr>
      <w:r>
        <w:t>PHÂN TÍCH HIỆU NĂNG HỆ THỐNG VÀ QUẢN LÝ ĐƯỜNG DẪN TỆP</w:t>
      </w:r>
    </w:p>
    <w:p w14:paraId="010AD2DA" w14:textId="77777777" w:rsidR="001830AD" w:rsidRDefault="00904DD9">
      <w:pPr>
        <w:pStyle w:val="Heading1"/>
      </w:pPr>
      <w:proofErr w:type="spellStart"/>
      <w:r>
        <w:t>Ph</w:t>
      </w:r>
      <w:r>
        <w:t>ầ</w:t>
      </w:r>
      <w:r>
        <w:t>n</w:t>
      </w:r>
      <w:proofErr w:type="spellEnd"/>
      <w:r>
        <w:t xml:space="preserve"> 1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phân tích</w:t>
      </w:r>
    </w:p>
    <w:p w14:paraId="1747956B" w14:textId="77777777" w:rsidR="001830AD" w:rsidRDefault="00904DD9">
      <w:pPr>
        <w:pStyle w:val="Heading2"/>
      </w:pPr>
      <w:r>
        <w:t>1 Vì sao chép đ</w:t>
      </w:r>
      <w:r>
        <w:t>ủ</w:t>
      </w:r>
      <w:r>
        <w:t xml:space="preserve"> </w:t>
      </w:r>
      <w:r>
        <w:t>ả</w:t>
      </w:r>
      <w:r>
        <w:t>nh v</w:t>
      </w:r>
      <w:r>
        <w:t>ẫ</w:t>
      </w:r>
      <w:r>
        <w:t>n báo l</w:t>
      </w:r>
      <w:r>
        <w:t>ỗ</w:t>
      </w:r>
      <w:r>
        <w:t>i</w:t>
      </w:r>
    </w:p>
    <w:p w14:paraId="303BE165" w14:textId="77777777" w:rsidR="001830AD" w:rsidRDefault="00904DD9">
      <w:r>
        <w:t>Đư</w:t>
      </w:r>
      <w:r>
        <w:t>ờ</w:t>
      </w:r>
      <w:r>
        <w:t>ng d</w:t>
      </w:r>
      <w:r>
        <w:t>ẫ</w:t>
      </w:r>
      <w:r>
        <w:t>n tuy</w:t>
      </w:r>
      <w:r>
        <w:t>ệ</w:t>
      </w:r>
      <w:r>
        <w:t>t đ</w:t>
      </w:r>
      <w:r>
        <w:t>ố</w:t>
      </w:r>
      <w:r>
        <w:t>i ghi đ</w:t>
      </w:r>
      <w:r>
        <w:t>ầ</w:t>
      </w:r>
      <w:r>
        <w:t>y đ</w:t>
      </w:r>
      <w:r>
        <w:t>ủ</w:t>
      </w:r>
      <w:r>
        <w:t xml:space="preserve"> v</w:t>
      </w:r>
      <w:r>
        <w:t>ị</w:t>
      </w:r>
      <w:r>
        <w:t xml:space="preserve"> trí c</w:t>
      </w:r>
      <w:r>
        <w:t>ủ</w:t>
      </w:r>
      <w:r>
        <w:t>a t</w:t>
      </w:r>
      <w:r>
        <w:t>ệ</w:t>
      </w:r>
      <w:r>
        <w:t>p, t</w:t>
      </w:r>
      <w:r>
        <w:t>ừ</w:t>
      </w:r>
      <w:r>
        <w:t xml:space="preserve"> </w:t>
      </w:r>
      <w:r>
        <w:t>ổ</w:t>
      </w:r>
      <w:r>
        <w:t xml:space="preserve"> đĩa đ</w:t>
      </w:r>
      <w:r>
        <w:t>ế</w:t>
      </w:r>
      <w:r>
        <w:t>n các thư m</w:t>
      </w:r>
      <w:r>
        <w:t>ụ</w:t>
      </w:r>
      <w:r>
        <w:t>c ch</w:t>
      </w:r>
      <w:r>
        <w:t>ứ</w:t>
      </w:r>
      <w:r>
        <w:t>a nó. Ví d</w:t>
      </w:r>
      <w:r>
        <w:t>ụ</w:t>
      </w:r>
      <w:r>
        <w:t>, chương trình trên máy ban đ</w:t>
      </w:r>
      <w:r>
        <w:t>ầ</w:t>
      </w:r>
      <w:r>
        <w:t>u dùng:</w:t>
      </w:r>
    </w:p>
    <w:p w14:paraId="0442B587" w14:textId="77777777" w:rsidR="001830AD" w:rsidRDefault="00904DD9">
      <w:pPr>
        <w:keepLines/>
        <w:spacing w:before="40" w:after="140" w:line="252" w:lineRule="auto"/>
      </w:pPr>
      <w:r>
        <w:rPr>
          <w:rFonts w:ascii="Courier New" w:eastAsia="Courier New" w:hAnsi="Courier New" w:cs="Courier New"/>
          <w:sz w:val="19"/>
        </w:rPr>
        <w:t>logo_path = r"C:\Users\Nam\Desktop\shopee-lite\assets\logo.png"</w:t>
      </w:r>
    </w:p>
    <w:p w14:paraId="0E3A9F00" w14:textId="77777777" w:rsidR="001830AD" w:rsidRDefault="00904DD9">
      <w:r>
        <w:t>Khi b</w:t>
      </w:r>
      <w:r>
        <w:t>ạ</w:t>
      </w:r>
      <w:r>
        <w:t>n thân lưu d</w:t>
      </w:r>
      <w:r>
        <w:t>ự</w:t>
      </w:r>
      <w:r>
        <w:t xml:space="preserve"> án </w:t>
      </w:r>
      <w:r>
        <w:t>ở</w:t>
      </w:r>
      <w:r>
        <w:t xml:space="preserve"> D:\shopee-lite, </w:t>
      </w:r>
      <w:r>
        <w:t>ả</w:t>
      </w:r>
      <w:r>
        <w:t xml:space="preserve">nh đã </w:t>
      </w:r>
      <w:r>
        <w:t>ở</w:t>
      </w:r>
      <w:r>
        <w:t xml:space="preserve"> v</w:t>
      </w:r>
      <w:r>
        <w:t>ị</w:t>
      </w:r>
      <w:r>
        <w:t xml:space="preserve"> trí m</w:t>
      </w:r>
      <w:r>
        <w:t>ớ</w:t>
      </w:r>
      <w:r>
        <w:t>i nhưng mã v</w:t>
      </w:r>
      <w:r>
        <w:t>ẫ</w:t>
      </w:r>
      <w:r>
        <w:t>n tìm trong thư m</w:t>
      </w:r>
      <w:r>
        <w:t>ụ</w:t>
      </w:r>
      <w:r>
        <w:t>c c</w:t>
      </w:r>
      <w:r>
        <w:t>ủ</w:t>
      </w:r>
      <w:r>
        <w:t xml:space="preserve">a Nam trên </w:t>
      </w:r>
      <w:r>
        <w:t>ổ</w:t>
      </w:r>
      <w:r>
        <w:t xml:space="preserve"> C:. N</w:t>
      </w:r>
      <w:r>
        <w:t>ế</w:t>
      </w:r>
      <w:r>
        <w:t>u đ</w:t>
      </w:r>
      <w:r>
        <w:t>ị</w:t>
      </w:r>
      <w:r>
        <w:t>a ch</w:t>
      </w:r>
      <w:r>
        <w:t>ỉ</w:t>
      </w:r>
      <w:r>
        <w:t xml:space="preserve"> cũ không t</w:t>
      </w:r>
      <w:r>
        <w:t>ồ</w:t>
      </w:r>
      <w:r>
        <w:t>n t</w:t>
      </w:r>
      <w:r>
        <w:t>ạ</w:t>
      </w:r>
      <w:r>
        <w:t>i, Python báo FileNotFoundError. Vì v</w:t>
      </w:r>
      <w:r>
        <w:t>ậ</w:t>
      </w:r>
      <w:r>
        <w:t>y, chép đ</w:t>
      </w:r>
      <w:r>
        <w:t>ủ</w:t>
      </w:r>
      <w:r>
        <w:t xml:space="preserve"> </w:t>
      </w:r>
      <w:r>
        <w:t>ả</w:t>
      </w:r>
      <w:r>
        <w:t>nh chưa b</w:t>
      </w:r>
      <w:r>
        <w:t>ả</w:t>
      </w:r>
      <w:r>
        <w:t>o đ</w:t>
      </w:r>
      <w:r>
        <w:t>ả</w:t>
      </w:r>
      <w:r>
        <w:t>m chương trình tìm đúng t</w:t>
      </w:r>
      <w:r>
        <w:t>ệ</w:t>
      </w:r>
      <w:r>
        <w:t>p. [1]</w:t>
      </w:r>
    </w:p>
    <w:p w14:paraId="79F27F80" w14:textId="77777777" w:rsidR="001830AD" w:rsidRDefault="00904DD9">
      <w:pPr>
        <w:pStyle w:val="Heading2"/>
      </w:pPr>
      <w:r>
        <w:t>2 CPU RAM và Storage ph</w:t>
      </w:r>
      <w:r>
        <w:t>ố</w:t>
      </w:r>
      <w:r>
        <w:t>i h</w:t>
      </w:r>
      <w:r>
        <w:t>ợ</w:t>
      </w:r>
      <w:r>
        <w:t>p trong mô hình IPO</w:t>
      </w:r>
    </w:p>
    <w:p w14:paraId="67125868" w14:textId="77777777" w:rsidR="001830AD" w:rsidRDefault="00904DD9">
      <w:r>
        <w:t>Storage lưu lâu dài mã ngu</w:t>
      </w:r>
      <w:r>
        <w:t>ồ</w:t>
      </w:r>
      <w:r>
        <w:t>n, thư vi</w:t>
      </w:r>
      <w:r>
        <w:t>ệ</w:t>
      </w:r>
      <w:r>
        <w:t xml:space="preserve">n và </w:t>
      </w:r>
      <w:r>
        <w:t>ả</w:t>
      </w:r>
      <w:r>
        <w:t>nh trên SSD ho</w:t>
      </w:r>
      <w:r>
        <w:t>ặ</w:t>
      </w:r>
      <w:r>
        <w:t>c HDD. Khi kh</w:t>
      </w:r>
      <w:r>
        <w:t>ở</w:t>
      </w:r>
      <w:r>
        <w:t>i ch</w:t>
      </w:r>
      <w:r>
        <w:t>ạ</w:t>
      </w:r>
      <w:r>
        <w:t xml:space="preserve">y </w:t>
      </w:r>
      <w:r>
        <w:t>ứ</w:t>
      </w:r>
      <w:r>
        <w:t>ng d</w:t>
      </w:r>
      <w:r>
        <w:t>ụ</w:t>
      </w:r>
      <w:r>
        <w:t>ng, Windows n</w:t>
      </w:r>
      <w:r>
        <w:t>ạ</w:t>
      </w:r>
      <w:r>
        <w:t>p Python và các thành ph</w:t>
      </w:r>
      <w:r>
        <w:t>ầ</w:t>
      </w:r>
      <w:r>
        <w:t>n c</w:t>
      </w:r>
      <w:r>
        <w:t>ầ</w:t>
      </w:r>
      <w:r>
        <w:t>n dùng vào RAM. Python đ</w:t>
      </w:r>
      <w:r>
        <w:t>ọ</w:t>
      </w:r>
      <w:r>
        <w:t>c mã ngu</w:t>
      </w:r>
      <w:r>
        <w:t>ồ</w:t>
      </w:r>
      <w:r>
        <w:t xml:space="preserve">n; </w:t>
      </w:r>
      <w:r>
        <w:t>ả</w:t>
      </w:r>
      <w:r>
        <w:t>nh đư</w:t>
      </w:r>
      <w:r>
        <w:t>ợ</w:t>
      </w:r>
      <w:r>
        <w:t>c đ</w:t>
      </w:r>
      <w:r>
        <w:t>ọ</w:t>
      </w:r>
      <w:r>
        <w:t>c và gi</w:t>
      </w:r>
      <w:r>
        <w:t>ả</w:t>
      </w:r>
      <w:r>
        <w:t>i mã khi c</w:t>
      </w:r>
      <w:r>
        <w:t>ầ</w:t>
      </w:r>
      <w:r>
        <w:t>n hi</w:t>
      </w:r>
      <w:r>
        <w:t>ể</w:t>
      </w:r>
      <w:r>
        <w:t>n th</w:t>
      </w:r>
      <w:r>
        <w:t>ị</w:t>
      </w:r>
      <w:r>
        <w:t>, không nh</w:t>
      </w:r>
      <w:r>
        <w:t>ấ</w:t>
      </w:r>
      <w:r>
        <w:t>t thi</w:t>
      </w:r>
      <w:r>
        <w:t>ế</w:t>
      </w:r>
      <w:r>
        <w:t>t n</w:t>
      </w:r>
      <w:r>
        <w:t>ạ</w:t>
      </w:r>
      <w:r>
        <w:t>p toàn b</w:t>
      </w:r>
      <w:r>
        <w:t>ộ</w:t>
      </w:r>
      <w:r>
        <w:t xml:space="preserve"> assets ngay t</w:t>
      </w:r>
      <w:r>
        <w:t>ừ</w:t>
      </w:r>
      <w:r>
        <w:t xml:space="preserve"> đ</w:t>
      </w:r>
      <w:r>
        <w:t>ầ</w:t>
      </w:r>
      <w:r>
        <w:t>u.</w:t>
      </w:r>
    </w:p>
    <w:p w14:paraId="45D67C73" w14:textId="77777777" w:rsidR="001830AD" w:rsidRDefault="00904DD9">
      <w:r>
        <w:t>RAM gi</w:t>
      </w:r>
      <w:r>
        <w:t>ữ</w:t>
      </w:r>
      <w:r>
        <w:t xml:space="preserve"> bi</w:t>
      </w:r>
      <w:r>
        <w:t>ế</w:t>
      </w:r>
      <w:r>
        <w:t>n, gi</w:t>
      </w:r>
      <w:r>
        <w:t>ỏ</w:t>
      </w:r>
      <w:r>
        <w:t xml:space="preserve"> hàng và đ</w:t>
      </w:r>
      <w:r>
        <w:t>ố</w:t>
      </w:r>
      <w:r>
        <w:t>i tư</w:t>
      </w:r>
      <w:r>
        <w:t>ợ</w:t>
      </w:r>
      <w:r>
        <w:t xml:space="preserve">ng </w:t>
      </w:r>
      <w:r>
        <w:t>ả</w:t>
      </w:r>
      <w:r>
        <w:t>nh đang dùng. CPU ch</w:t>
      </w:r>
      <w:r>
        <w:t>ạ</w:t>
      </w:r>
      <w:r>
        <w:t>y các l</w:t>
      </w:r>
      <w:r>
        <w:t>ệ</w:t>
      </w:r>
      <w:r>
        <w:t>nh và x</w:t>
      </w:r>
      <w:r>
        <w:t>ử</w:t>
      </w:r>
      <w:r>
        <w:t xml:space="preserve"> lý d</w:t>
      </w:r>
      <w:r>
        <w:t>ữ</w:t>
      </w:r>
      <w:r>
        <w:t xml:space="preserve"> li</w:t>
      </w:r>
      <w:r>
        <w:t>ệ</w:t>
      </w:r>
      <w:r>
        <w:t>u trong RAM. Khi ngư</w:t>
      </w:r>
      <w:r>
        <w:t>ờ</w:t>
      </w:r>
      <w:r>
        <w:t>i dùng thêm hàng vào gi</w:t>
      </w:r>
      <w:r>
        <w:t>ỏ</w:t>
      </w:r>
      <w:r>
        <w:t>, CPU c</w:t>
      </w:r>
      <w:r>
        <w:t>ậ</w:t>
      </w:r>
      <w:r>
        <w:t>p nh</w:t>
      </w:r>
      <w:r>
        <w:t>ậ</w:t>
      </w:r>
      <w:r>
        <w:t>t s</w:t>
      </w:r>
      <w:r>
        <w:t>ố</w:t>
      </w:r>
      <w:r>
        <w:t xml:space="preserve"> lư</w:t>
      </w:r>
      <w:r>
        <w:t>ợ</w:t>
      </w:r>
      <w:r>
        <w:t>ng, tính t</w:t>
      </w:r>
      <w:r>
        <w:t>ổ</w:t>
      </w:r>
      <w:r>
        <w:t>ng ti</w:t>
      </w:r>
      <w:r>
        <w:t>ề</w:t>
      </w:r>
      <w:r>
        <w:t>n và đưa k</w:t>
      </w:r>
      <w:r>
        <w:t>ế</w:t>
      </w:r>
      <w:r>
        <w:t>t qu</w:t>
      </w:r>
      <w:r>
        <w:t>ả</w:t>
      </w:r>
      <w:r>
        <w:t xml:space="preserve"> lên giao di</w:t>
      </w:r>
      <w:r>
        <w:t>ệ</w:t>
      </w:r>
      <w:r>
        <w:t>n.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95" w:type="dxa"/>
          <w:left w:w="120" w:type="dxa"/>
          <w:bottom w:w="95" w:type="dxa"/>
          <w:right w:w="120" w:type="dxa"/>
        </w:tblCellMar>
        <w:tblLook w:val="04A0" w:firstRow="1" w:lastRow="0" w:firstColumn="1" w:lastColumn="0" w:noHBand="0" w:noVBand="1"/>
      </w:tblPr>
      <w:tblGrid>
        <w:gridCol w:w="1699"/>
        <w:gridCol w:w="5256"/>
        <w:gridCol w:w="2923"/>
      </w:tblGrid>
      <w:tr w:rsidR="001830AD" w14:paraId="4619C116" w14:textId="77777777">
        <w:trPr>
          <w:cantSplit/>
          <w:tblHeader/>
          <w:jc w:val="center"/>
        </w:trPr>
        <w:tc>
          <w:tcPr>
            <w:tcW w:w="1699" w:type="dxa"/>
            <w:shd w:val="clear" w:color="auto" w:fill="203B53"/>
            <w:vAlign w:val="center"/>
          </w:tcPr>
          <w:p w14:paraId="50712C7B" w14:textId="77777777" w:rsidR="001830AD" w:rsidRDefault="00904DD9">
            <w:pPr>
              <w:spacing w:after="0" w:line="259" w:lineRule="auto"/>
            </w:pPr>
            <w:r>
              <w:rPr>
                <w:rFonts w:ascii="Arial" w:hAnsi="Arial"/>
                <w:b/>
                <w:color w:val="FFFFFF"/>
              </w:rPr>
              <w:t>Giai đo</w:t>
            </w:r>
            <w:r>
              <w:rPr>
                <w:rFonts w:ascii="Arial" w:hAnsi="Arial"/>
                <w:b/>
                <w:color w:val="FFFFFF"/>
              </w:rPr>
              <w:t>ạ</w:t>
            </w:r>
            <w:r>
              <w:rPr>
                <w:rFonts w:ascii="Arial" w:hAnsi="Arial"/>
                <w:b/>
                <w:color w:val="FFFFFF"/>
              </w:rPr>
              <w:t>n IPO</w:t>
            </w:r>
          </w:p>
        </w:tc>
        <w:tc>
          <w:tcPr>
            <w:tcW w:w="5256" w:type="dxa"/>
            <w:shd w:val="clear" w:color="auto" w:fill="203B53"/>
            <w:vAlign w:val="center"/>
          </w:tcPr>
          <w:p w14:paraId="20C44952" w14:textId="77777777" w:rsidR="001830AD" w:rsidRDefault="00904DD9">
            <w:pPr>
              <w:spacing w:after="0" w:line="259" w:lineRule="auto"/>
            </w:pPr>
            <w:r>
              <w:rPr>
                <w:rFonts w:ascii="Arial" w:hAnsi="Arial"/>
                <w:b/>
                <w:color w:val="FFFFFF"/>
              </w:rPr>
              <w:t>D</w:t>
            </w:r>
            <w:r>
              <w:rPr>
                <w:rFonts w:ascii="Arial" w:hAnsi="Arial"/>
                <w:b/>
                <w:color w:val="FFFFFF"/>
              </w:rPr>
              <w:t>ữ</w:t>
            </w:r>
            <w:r>
              <w:rPr>
                <w:rFonts w:ascii="Arial" w:hAnsi="Arial"/>
                <w:b/>
                <w:color w:val="FFFFFF"/>
              </w:rPr>
              <w:t xml:space="preserve"> li</w:t>
            </w:r>
            <w:r>
              <w:rPr>
                <w:rFonts w:ascii="Arial" w:hAnsi="Arial"/>
                <w:b/>
                <w:color w:val="FFFFFF"/>
              </w:rPr>
              <w:t>ệ</w:t>
            </w:r>
            <w:r>
              <w:rPr>
                <w:rFonts w:ascii="Arial" w:hAnsi="Arial"/>
                <w:b/>
                <w:color w:val="FFFFFF"/>
              </w:rPr>
              <w:t>u và ho</w:t>
            </w:r>
            <w:r>
              <w:rPr>
                <w:rFonts w:ascii="Arial" w:hAnsi="Arial"/>
                <w:b/>
                <w:color w:val="FFFFFF"/>
              </w:rPr>
              <w:t>ạ</w:t>
            </w:r>
            <w:r>
              <w:rPr>
                <w:rFonts w:ascii="Arial" w:hAnsi="Arial"/>
                <w:b/>
                <w:color w:val="FFFFFF"/>
              </w:rPr>
              <w:t>t đ</w:t>
            </w:r>
            <w:r>
              <w:rPr>
                <w:rFonts w:ascii="Arial" w:hAnsi="Arial"/>
                <w:b/>
                <w:color w:val="FFFFFF"/>
              </w:rPr>
              <w:t>ộ</w:t>
            </w:r>
            <w:r>
              <w:rPr>
                <w:rFonts w:ascii="Arial" w:hAnsi="Arial"/>
                <w:b/>
                <w:color w:val="FFFFFF"/>
              </w:rPr>
              <w:t>ng</w:t>
            </w:r>
          </w:p>
        </w:tc>
        <w:tc>
          <w:tcPr>
            <w:tcW w:w="2923" w:type="dxa"/>
            <w:shd w:val="clear" w:color="auto" w:fill="203B53"/>
            <w:vAlign w:val="center"/>
          </w:tcPr>
          <w:p w14:paraId="253D9214" w14:textId="77777777" w:rsidR="001830AD" w:rsidRDefault="00904DD9">
            <w:pPr>
              <w:spacing w:after="0" w:line="259" w:lineRule="auto"/>
            </w:pPr>
            <w:r>
              <w:rPr>
                <w:rFonts w:ascii="Arial" w:hAnsi="Arial"/>
                <w:b/>
                <w:color w:val="FFFFFF"/>
              </w:rPr>
              <w:t>Thành ph</w:t>
            </w:r>
            <w:r>
              <w:rPr>
                <w:rFonts w:ascii="Arial" w:hAnsi="Arial"/>
                <w:b/>
                <w:color w:val="FFFFFF"/>
              </w:rPr>
              <w:t>ầ</w:t>
            </w:r>
            <w:r>
              <w:rPr>
                <w:rFonts w:ascii="Arial" w:hAnsi="Arial"/>
                <w:b/>
                <w:color w:val="FFFFFF"/>
              </w:rPr>
              <w:t>n liên quan</w:t>
            </w:r>
          </w:p>
        </w:tc>
      </w:tr>
      <w:tr w:rsidR="001830AD" w14:paraId="7D78A337" w14:textId="77777777">
        <w:trPr>
          <w:cantSplit/>
          <w:jc w:val="center"/>
        </w:trPr>
        <w:tc>
          <w:tcPr>
            <w:tcW w:w="1699" w:type="dxa"/>
            <w:shd w:val="clear" w:color="auto" w:fill="FFFFFF"/>
            <w:vAlign w:val="center"/>
          </w:tcPr>
          <w:p w14:paraId="65114F31" w14:textId="77777777" w:rsidR="001830AD" w:rsidRDefault="00904DD9">
            <w:pPr>
              <w:spacing w:after="0" w:line="259" w:lineRule="auto"/>
            </w:pPr>
            <w:r>
              <w:rPr>
                <w:rFonts w:ascii="Arial" w:hAnsi="Arial"/>
              </w:rPr>
              <w:t>Input</w:t>
            </w:r>
            <w:r>
              <w:rPr>
                <w:rFonts w:ascii="Arial" w:hAnsi="Arial"/>
              </w:rPr>
              <w:br/>
              <w:t>Đ</w:t>
            </w:r>
            <w:r>
              <w:rPr>
                <w:rFonts w:ascii="Arial" w:hAnsi="Arial"/>
              </w:rPr>
              <w:t>ầ</w:t>
            </w:r>
            <w:r>
              <w:rPr>
                <w:rFonts w:ascii="Arial" w:hAnsi="Arial"/>
              </w:rPr>
              <w:t>u vào</w:t>
            </w:r>
          </w:p>
        </w:tc>
        <w:tc>
          <w:tcPr>
            <w:tcW w:w="5256" w:type="dxa"/>
            <w:shd w:val="clear" w:color="auto" w:fill="FFFFFF"/>
            <w:vAlign w:val="center"/>
          </w:tcPr>
          <w:p w14:paraId="641801B6" w14:textId="77777777" w:rsidR="001830AD" w:rsidRDefault="00904DD9">
            <w:pPr>
              <w:spacing w:after="0" w:line="259" w:lineRule="auto"/>
            </w:pPr>
            <w:r>
              <w:rPr>
                <w:rFonts w:ascii="Arial" w:hAnsi="Arial"/>
              </w:rPr>
              <w:t>Đ</w:t>
            </w:r>
            <w:r>
              <w:rPr>
                <w:rFonts w:ascii="Arial" w:hAnsi="Arial"/>
              </w:rPr>
              <w:t>ọ</w:t>
            </w:r>
            <w:r>
              <w:rPr>
                <w:rFonts w:ascii="Arial" w:hAnsi="Arial"/>
              </w:rPr>
              <w:t xml:space="preserve">c mã, </w:t>
            </w:r>
            <w:r>
              <w:rPr>
                <w:rFonts w:ascii="Arial" w:hAnsi="Arial"/>
              </w:rPr>
              <w:t>ả</w:t>
            </w:r>
            <w:r>
              <w:rPr>
                <w:rFonts w:ascii="Arial" w:hAnsi="Arial"/>
              </w:rPr>
              <w:t>nh và d</w:t>
            </w:r>
            <w:r>
              <w:rPr>
                <w:rFonts w:ascii="Arial" w:hAnsi="Arial"/>
              </w:rPr>
              <w:t>ữ</w:t>
            </w:r>
            <w:r>
              <w:rPr>
                <w:rFonts w:ascii="Arial" w:hAnsi="Arial"/>
              </w:rPr>
              <w:t xml:space="preserve"> li</w:t>
            </w:r>
            <w:r>
              <w:rPr>
                <w:rFonts w:ascii="Arial" w:hAnsi="Arial"/>
              </w:rPr>
              <w:t>ệ</w:t>
            </w:r>
            <w:r>
              <w:rPr>
                <w:rFonts w:ascii="Arial" w:hAnsi="Arial"/>
              </w:rPr>
              <w:t>u c</w:t>
            </w:r>
            <w:r>
              <w:rPr>
                <w:rFonts w:ascii="Arial" w:hAnsi="Arial"/>
              </w:rPr>
              <w:t>ầ</w:t>
            </w:r>
            <w:r>
              <w:rPr>
                <w:rFonts w:ascii="Arial" w:hAnsi="Arial"/>
              </w:rPr>
              <w:t>n dùng; nh</w:t>
            </w:r>
            <w:r>
              <w:rPr>
                <w:rFonts w:ascii="Arial" w:hAnsi="Arial"/>
              </w:rPr>
              <w:t>ậ</w:t>
            </w:r>
            <w:r>
              <w:rPr>
                <w:rFonts w:ascii="Arial" w:hAnsi="Arial"/>
              </w:rPr>
              <w:t>n thao tác tìm hàng ho</w:t>
            </w:r>
            <w:r>
              <w:rPr>
                <w:rFonts w:ascii="Arial" w:hAnsi="Arial"/>
              </w:rPr>
              <w:t>ặ</w:t>
            </w:r>
            <w:r>
              <w:rPr>
                <w:rFonts w:ascii="Arial" w:hAnsi="Arial"/>
              </w:rPr>
              <w:t>c thêm vào gi</w:t>
            </w:r>
            <w:r>
              <w:rPr>
                <w:rFonts w:ascii="Arial" w:hAnsi="Arial"/>
              </w:rPr>
              <w:t>ỏ</w:t>
            </w:r>
            <w:r>
              <w:rPr>
                <w:rFonts w:ascii="Arial" w:hAnsi="Arial"/>
              </w:rPr>
              <w:t>.</w:t>
            </w:r>
          </w:p>
        </w:tc>
        <w:tc>
          <w:tcPr>
            <w:tcW w:w="2923" w:type="dxa"/>
            <w:shd w:val="clear" w:color="auto" w:fill="FFFFFF"/>
            <w:vAlign w:val="center"/>
          </w:tcPr>
          <w:p w14:paraId="08068713" w14:textId="77777777" w:rsidR="001830AD" w:rsidRDefault="00904DD9">
            <w:pPr>
              <w:spacing w:after="0" w:line="259" w:lineRule="auto"/>
            </w:pPr>
            <w:r>
              <w:rPr>
                <w:rFonts w:ascii="Arial" w:hAnsi="Arial"/>
              </w:rPr>
              <w:t>Storage → RAM</w:t>
            </w:r>
            <w:r>
              <w:rPr>
                <w:rFonts w:ascii="Arial" w:hAnsi="Arial"/>
              </w:rPr>
              <w:br/>
              <w:t>Bàn phím và chu</w:t>
            </w:r>
            <w:r>
              <w:rPr>
                <w:rFonts w:ascii="Arial" w:hAnsi="Arial"/>
              </w:rPr>
              <w:t>ộ</w:t>
            </w:r>
            <w:r>
              <w:rPr>
                <w:rFonts w:ascii="Arial" w:hAnsi="Arial"/>
              </w:rPr>
              <w:t>t</w:t>
            </w:r>
          </w:p>
        </w:tc>
      </w:tr>
      <w:tr w:rsidR="001830AD" w14:paraId="6094D830" w14:textId="77777777">
        <w:trPr>
          <w:cantSplit/>
          <w:jc w:val="center"/>
        </w:trPr>
        <w:tc>
          <w:tcPr>
            <w:tcW w:w="1699" w:type="dxa"/>
            <w:shd w:val="clear" w:color="auto" w:fill="F1F5F8"/>
            <w:vAlign w:val="center"/>
          </w:tcPr>
          <w:p w14:paraId="181A617B" w14:textId="77777777" w:rsidR="001830AD" w:rsidRDefault="00904DD9">
            <w:pPr>
              <w:spacing w:after="0" w:line="259" w:lineRule="auto"/>
            </w:pPr>
            <w:r>
              <w:rPr>
                <w:rFonts w:ascii="Arial" w:hAnsi="Arial"/>
              </w:rPr>
              <w:t>Process</w:t>
            </w:r>
            <w:r>
              <w:rPr>
                <w:rFonts w:ascii="Arial" w:hAnsi="Arial"/>
              </w:rPr>
              <w:br/>
              <w:t>X</w:t>
            </w:r>
            <w:r>
              <w:rPr>
                <w:rFonts w:ascii="Arial" w:hAnsi="Arial"/>
              </w:rPr>
              <w:t>ử</w:t>
            </w:r>
            <w:r>
              <w:rPr>
                <w:rFonts w:ascii="Arial" w:hAnsi="Arial"/>
              </w:rPr>
              <w:t xml:space="preserve"> lý</w:t>
            </w:r>
          </w:p>
        </w:tc>
        <w:tc>
          <w:tcPr>
            <w:tcW w:w="5256" w:type="dxa"/>
            <w:shd w:val="clear" w:color="auto" w:fill="F1F5F8"/>
            <w:vAlign w:val="center"/>
          </w:tcPr>
          <w:p w14:paraId="471A5FC2" w14:textId="77777777" w:rsidR="001830AD" w:rsidRDefault="00904DD9">
            <w:pPr>
              <w:spacing w:after="0" w:line="259" w:lineRule="auto"/>
            </w:pPr>
            <w:r>
              <w:rPr>
                <w:rFonts w:ascii="Arial" w:hAnsi="Arial"/>
              </w:rPr>
              <w:t>Ch</w:t>
            </w:r>
            <w:r>
              <w:rPr>
                <w:rFonts w:ascii="Arial" w:hAnsi="Arial"/>
              </w:rPr>
              <w:t>ạ</w:t>
            </w:r>
            <w:r>
              <w:rPr>
                <w:rFonts w:ascii="Arial" w:hAnsi="Arial"/>
              </w:rPr>
              <w:t>y l</w:t>
            </w:r>
            <w:r>
              <w:rPr>
                <w:rFonts w:ascii="Arial" w:hAnsi="Arial"/>
              </w:rPr>
              <w:t>ệ</w:t>
            </w:r>
            <w:r>
              <w:rPr>
                <w:rFonts w:ascii="Arial" w:hAnsi="Arial"/>
              </w:rPr>
              <w:t>nh Python, gi</w:t>
            </w:r>
            <w:r>
              <w:rPr>
                <w:rFonts w:ascii="Arial" w:hAnsi="Arial"/>
              </w:rPr>
              <w:t>ả</w:t>
            </w:r>
            <w:r>
              <w:rPr>
                <w:rFonts w:ascii="Arial" w:hAnsi="Arial"/>
              </w:rPr>
              <w:t xml:space="preserve">i mã </w:t>
            </w:r>
            <w:r>
              <w:rPr>
                <w:rFonts w:ascii="Arial" w:hAnsi="Arial"/>
              </w:rPr>
              <w:t>ả</w:t>
            </w:r>
            <w:r>
              <w:rPr>
                <w:rFonts w:ascii="Arial" w:hAnsi="Arial"/>
              </w:rPr>
              <w:t>nh, tìm s</w:t>
            </w:r>
            <w:r>
              <w:rPr>
                <w:rFonts w:ascii="Arial" w:hAnsi="Arial"/>
              </w:rPr>
              <w:t>ả</w:t>
            </w:r>
            <w:r>
              <w:rPr>
                <w:rFonts w:ascii="Arial" w:hAnsi="Arial"/>
              </w:rPr>
              <w:t>n ph</w:t>
            </w:r>
            <w:r>
              <w:rPr>
                <w:rFonts w:ascii="Arial" w:hAnsi="Arial"/>
              </w:rPr>
              <w:t>ẩ</w:t>
            </w:r>
            <w:r>
              <w:rPr>
                <w:rFonts w:ascii="Arial" w:hAnsi="Arial"/>
              </w:rPr>
              <w:t>m và tính t</w:t>
            </w:r>
            <w:r>
              <w:rPr>
                <w:rFonts w:ascii="Arial" w:hAnsi="Arial"/>
              </w:rPr>
              <w:t>ổ</w:t>
            </w:r>
            <w:r>
              <w:rPr>
                <w:rFonts w:ascii="Arial" w:hAnsi="Arial"/>
              </w:rPr>
              <w:t>ng ti</w:t>
            </w:r>
            <w:r>
              <w:rPr>
                <w:rFonts w:ascii="Arial" w:hAnsi="Arial"/>
              </w:rPr>
              <w:t>ề</w:t>
            </w:r>
            <w:r>
              <w:rPr>
                <w:rFonts w:ascii="Arial" w:hAnsi="Arial"/>
              </w:rPr>
              <w:t>n.</w:t>
            </w:r>
          </w:p>
        </w:tc>
        <w:tc>
          <w:tcPr>
            <w:tcW w:w="2923" w:type="dxa"/>
            <w:shd w:val="clear" w:color="auto" w:fill="F1F5F8"/>
            <w:vAlign w:val="center"/>
          </w:tcPr>
          <w:p w14:paraId="59D87888" w14:textId="77777777" w:rsidR="001830AD" w:rsidRDefault="00904DD9">
            <w:pPr>
              <w:spacing w:after="0" w:line="259" w:lineRule="auto"/>
            </w:pPr>
            <w:r>
              <w:rPr>
                <w:rFonts w:ascii="Arial" w:hAnsi="Arial"/>
              </w:rPr>
              <w:t>CPU x</w:t>
            </w:r>
            <w:r>
              <w:rPr>
                <w:rFonts w:ascii="Arial" w:hAnsi="Arial"/>
              </w:rPr>
              <w:t>ử</w:t>
            </w:r>
            <w:r>
              <w:rPr>
                <w:rFonts w:ascii="Arial" w:hAnsi="Arial"/>
              </w:rPr>
              <w:t xml:space="preserve"> lý</w:t>
            </w:r>
            <w:r>
              <w:rPr>
                <w:rFonts w:ascii="Arial" w:hAnsi="Arial"/>
              </w:rPr>
              <w:br/>
              <w:t xml:space="preserve">RAM </w:t>
            </w:r>
            <w:r>
              <w:rPr>
                <w:rFonts w:ascii="Arial" w:hAnsi="Arial"/>
              </w:rPr>
              <w:t>gi</w:t>
            </w:r>
            <w:r>
              <w:rPr>
                <w:rFonts w:ascii="Arial" w:hAnsi="Arial"/>
              </w:rPr>
              <w:t>ữ</w:t>
            </w:r>
            <w:r>
              <w:rPr>
                <w:rFonts w:ascii="Arial" w:hAnsi="Arial"/>
              </w:rPr>
              <w:t xml:space="preserve"> d</w:t>
            </w:r>
            <w:r>
              <w:rPr>
                <w:rFonts w:ascii="Arial" w:hAnsi="Arial"/>
              </w:rPr>
              <w:t>ữ</w:t>
            </w:r>
            <w:r>
              <w:rPr>
                <w:rFonts w:ascii="Arial" w:hAnsi="Arial"/>
              </w:rPr>
              <w:t xml:space="preserve"> li</w:t>
            </w:r>
            <w:r>
              <w:rPr>
                <w:rFonts w:ascii="Arial" w:hAnsi="Arial"/>
              </w:rPr>
              <w:t>ệ</w:t>
            </w:r>
            <w:r>
              <w:rPr>
                <w:rFonts w:ascii="Arial" w:hAnsi="Arial"/>
              </w:rPr>
              <w:t>u làm vi</w:t>
            </w:r>
            <w:r>
              <w:rPr>
                <w:rFonts w:ascii="Arial" w:hAnsi="Arial"/>
              </w:rPr>
              <w:t>ệ</w:t>
            </w:r>
            <w:r>
              <w:rPr>
                <w:rFonts w:ascii="Arial" w:hAnsi="Arial"/>
              </w:rPr>
              <w:t>c</w:t>
            </w:r>
          </w:p>
        </w:tc>
      </w:tr>
      <w:tr w:rsidR="001830AD" w14:paraId="7FAAA47B" w14:textId="77777777">
        <w:trPr>
          <w:cantSplit/>
          <w:jc w:val="center"/>
        </w:trPr>
        <w:tc>
          <w:tcPr>
            <w:tcW w:w="1699" w:type="dxa"/>
            <w:shd w:val="clear" w:color="auto" w:fill="FFFFFF"/>
            <w:vAlign w:val="center"/>
          </w:tcPr>
          <w:p w14:paraId="4936A106" w14:textId="77777777" w:rsidR="001830AD" w:rsidRDefault="00904DD9">
            <w:pPr>
              <w:spacing w:after="0" w:line="259" w:lineRule="auto"/>
            </w:pPr>
            <w:r>
              <w:rPr>
                <w:rFonts w:ascii="Arial" w:hAnsi="Arial"/>
              </w:rPr>
              <w:t>Output</w:t>
            </w:r>
            <w:r>
              <w:rPr>
                <w:rFonts w:ascii="Arial" w:hAnsi="Arial"/>
              </w:rPr>
              <w:br/>
              <w:t>Đ</w:t>
            </w:r>
            <w:r>
              <w:rPr>
                <w:rFonts w:ascii="Arial" w:hAnsi="Arial"/>
              </w:rPr>
              <w:t>ầ</w:t>
            </w:r>
            <w:r>
              <w:rPr>
                <w:rFonts w:ascii="Arial" w:hAnsi="Arial"/>
              </w:rPr>
              <w:t>u ra</w:t>
            </w:r>
          </w:p>
        </w:tc>
        <w:tc>
          <w:tcPr>
            <w:tcW w:w="5256" w:type="dxa"/>
            <w:shd w:val="clear" w:color="auto" w:fill="FFFFFF"/>
            <w:vAlign w:val="center"/>
          </w:tcPr>
          <w:p w14:paraId="4FCC391F" w14:textId="77777777" w:rsidR="001830AD" w:rsidRDefault="00904DD9">
            <w:pPr>
              <w:spacing w:after="0" w:line="259" w:lineRule="auto"/>
            </w:pPr>
            <w:r>
              <w:rPr>
                <w:rFonts w:ascii="Arial" w:hAnsi="Arial"/>
              </w:rPr>
              <w:t>Hi</w:t>
            </w:r>
            <w:r>
              <w:rPr>
                <w:rFonts w:ascii="Arial" w:hAnsi="Arial"/>
              </w:rPr>
              <w:t>ể</w:t>
            </w:r>
            <w:r>
              <w:rPr>
                <w:rFonts w:ascii="Arial" w:hAnsi="Arial"/>
              </w:rPr>
              <w:t>n th</w:t>
            </w:r>
            <w:r>
              <w:rPr>
                <w:rFonts w:ascii="Arial" w:hAnsi="Arial"/>
              </w:rPr>
              <w:t>ị</w:t>
            </w:r>
            <w:r>
              <w:rPr>
                <w:rFonts w:ascii="Arial" w:hAnsi="Arial"/>
              </w:rPr>
              <w:t xml:space="preserve"> logo, danh sách hàng và t</w:t>
            </w:r>
            <w:r>
              <w:rPr>
                <w:rFonts w:ascii="Arial" w:hAnsi="Arial"/>
              </w:rPr>
              <w:t>ổ</w:t>
            </w:r>
            <w:r>
              <w:rPr>
                <w:rFonts w:ascii="Arial" w:hAnsi="Arial"/>
              </w:rPr>
              <w:t>ng ti</w:t>
            </w:r>
            <w:r>
              <w:rPr>
                <w:rFonts w:ascii="Arial" w:hAnsi="Arial"/>
              </w:rPr>
              <w:t>ề</w:t>
            </w:r>
            <w:r>
              <w:rPr>
                <w:rFonts w:ascii="Arial" w:hAnsi="Arial"/>
              </w:rPr>
              <w:t>n; ghi đơn hàng xu</w:t>
            </w:r>
            <w:r>
              <w:rPr>
                <w:rFonts w:ascii="Arial" w:hAnsi="Arial"/>
              </w:rPr>
              <w:t>ố</w:t>
            </w:r>
            <w:r>
              <w:rPr>
                <w:rFonts w:ascii="Arial" w:hAnsi="Arial"/>
              </w:rPr>
              <w:t xml:space="preserve">ng </w:t>
            </w:r>
            <w:r>
              <w:rPr>
                <w:rFonts w:ascii="Arial" w:hAnsi="Arial"/>
              </w:rPr>
              <w:t>ổ</w:t>
            </w:r>
            <w:r>
              <w:rPr>
                <w:rFonts w:ascii="Arial" w:hAnsi="Arial"/>
              </w:rPr>
              <w:t xml:space="preserve"> đĩa khi lưu.</w:t>
            </w:r>
          </w:p>
        </w:tc>
        <w:tc>
          <w:tcPr>
            <w:tcW w:w="2923" w:type="dxa"/>
            <w:shd w:val="clear" w:color="auto" w:fill="FFFFFF"/>
            <w:vAlign w:val="center"/>
          </w:tcPr>
          <w:p w14:paraId="68B84136" w14:textId="77777777" w:rsidR="001830AD" w:rsidRDefault="00904DD9">
            <w:pPr>
              <w:spacing w:after="0" w:line="259" w:lineRule="auto"/>
            </w:pPr>
            <w:r>
              <w:rPr>
                <w:rFonts w:ascii="Arial" w:hAnsi="Arial"/>
              </w:rPr>
              <w:t>Màn hình</w:t>
            </w:r>
            <w:r>
              <w:rPr>
                <w:rFonts w:ascii="Arial" w:hAnsi="Arial"/>
              </w:rPr>
              <w:br/>
              <w:t>Storage khi c</w:t>
            </w:r>
            <w:r>
              <w:rPr>
                <w:rFonts w:ascii="Arial" w:hAnsi="Arial"/>
              </w:rPr>
              <w:t>ầ</w:t>
            </w:r>
            <w:r>
              <w:rPr>
                <w:rFonts w:ascii="Arial" w:hAnsi="Arial"/>
              </w:rPr>
              <w:t>n lưu</w:t>
            </w:r>
          </w:p>
        </w:tc>
      </w:tr>
    </w:tbl>
    <w:p w14:paraId="50750A27" w14:textId="77777777" w:rsidR="001830AD" w:rsidRDefault="001830AD">
      <w:pPr>
        <w:spacing w:after="20" w:line="240" w:lineRule="auto"/>
      </w:pPr>
    </w:p>
    <w:p w14:paraId="35136398" w14:textId="77777777" w:rsidR="001830AD" w:rsidRDefault="00904DD9">
      <w:pPr>
        <w:pStyle w:val="Heading2"/>
      </w:pPr>
      <w:r>
        <w:t>3 RAM 98 ph</w:t>
      </w:r>
      <w:r>
        <w:t>ầ</w:t>
      </w:r>
      <w:r>
        <w:t xml:space="preserve">n trăm </w:t>
      </w:r>
      <w:r>
        <w:t>ả</w:t>
      </w:r>
      <w:r>
        <w:t>nh hư</w:t>
      </w:r>
      <w:r>
        <w:t>ở</w:t>
      </w:r>
      <w:r>
        <w:t>ng th</w:t>
      </w:r>
      <w:r>
        <w:t>ế</w:t>
      </w:r>
      <w:r>
        <w:t xml:space="preserve"> nào</w:t>
      </w:r>
    </w:p>
    <w:p w14:paraId="43E08780" w14:textId="77777777" w:rsidR="001830AD" w:rsidRDefault="00904DD9">
      <w:r>
        <w:t>RAM g</w:t>
      </w:r>
      <w:r>
        <w:t>ầ</w:t>
      </w:r>
      <w:r>
        <w:t>n đ</w:t>
      </w:r>
      <w:r>
        <w:t>ầ</w:t>
      </w:r>
      <w:r>
        <w:t>y khi</w:t>
      </w:r>
      <w:r>
        <w:t>ế</w:t>
      </w:r>
      <w:r>
        <w:t>n máy còn ít b</w:t>
      </w:r>
      <w:r>
        <w:t>ộ</w:t>
      </w:r>
      <w:r>
        <w:t xml:space="preserve"> nh</w:t>
      </w:r>
      <w:r>
        <w:t>ớ</w:t>
      </w:r>
      <w:r>
        <w:t xml:space="preserve"> cho d</w:t>
      </w:r>
      <w:r>
        <w:t>ữ</w:t>
      </w:r>
      <w:r>
        <w:t xml:space="preserve"> li</w:t>
      </w:r>
      <w:r>
        <w:t>ệ</w:t>
      </w:r>
      <w:r>
        <w:t>u m</w:t>
      </w:r>
      <w:r>
        <w:t>ớ</w:t>
      </w:r>
      <w:r>
        <w:t>i. Windows có th</w:t>
      </w:r>
      <w:r>
        <w:t>ể</w:t>
      </w:r>
      <w:r>
        <w:t xml:space="preserve"> </w:t>
      </w:r>
      <w:r>
        <w:t>ph</w:t>
      </w:r>
      <w:r>
        <w:t>ả</w:t>
      </w:r>
      <w:r>
        <w:t>i chuy</w:t>
      </w:r>
      <w:r>
        <w:t>ể</w:t>
      </w:r>
      <w:r>
        <w:t>n b</w:t>
      </w:r>
      <w:r>
        <w:t>ớ</w:t>
      </w:r>
      <w:r>
        <w:t>t d</w:t>
      </w:r>
      <w:r>
        <w:t>ữ</w:t>
      </w:r>
      <w:r>
        <w:t xml:space="preserve"> li</w:t>
      </w:r>
      <w:r>
        <w:t>ệ</w:t>
      </w:r>
      <w:r>
        <w:t>u sang t</w:t>
      </w:r>
      <w:r>
        <w:t>ệ</w:t>
      </w:r>
      <w:r>
        <w:t xml:space="preserve">p hoán trang trên </w:t>
      </w:r>
      <w:r>
        <w:t>ổ</w:t>
      </w:r>
      <w:r>
        <w:t xml:space="preserve"> đĩa. N</w:t>
      </w:r>
      <w:r>
        <w:t>ế</w:t>
      </w:r>
      <w:r>
        <w:t>u ph</w:t>
      </w:r>
      <w:r>
        <w:t>ả</w:t>
      </w:r>
      <w:r>
        <w:t>i đ</w:t>
      </w:r>
      <w:r>
        <w:t>ọ</w:t>
      </w:r>
      <w:r>
        <w:t>c và ghi qua l</w:t>
      </w:r>
      <w:r>
        <w:t>ạ</w:t>
      </w:r>
      <w:r>
        <w:t>i nhi</w:t>
      </w:r>
      <w:r>
        <w:t>ề</w:t>
      </w:r>
      <w:r>
        <w:t xml:space="preserve">u, </w:t>
      </w:r>
      <w:r>
        <w:t>ứ</w:t>
      </w:r>
      <w:r>
        <w:t>ng d</w:t>
      </w:r>
      <w:r>
        <w:t>ụ</w:t>
      </w:r>
      <w:r>
        <w:t>ng s</w:t>
      </w:r>
      <w:r>
        <w:t>ẽ</w:t>
      </w:r>
      <w:r>
        <w:t xml:space="preserve"> ph</w:t>
      </w:r>
      <w:r>
        <w:t>ả</w:t>
      </w:r>
      <w:r>
        <w:t>n h</w:t>
      </w:r>
      <w:r>
        <w:t>ồ</w:t>
      </w:r>
      <w:r>
        <w:t>i ch</w:t>
      </w:r>
      <w:r>
        <w:t>ậ</w:t>
      </w:r>
      <w:r>
        <w:t>m hơn. [3]</w:t>
      </w:r>
    </w:p>
    <w:p w14:paraId="17BB05B4" w14:textId="77777777" w:rsidR="001830AD" w:rsidRDefault="00904DD9">
      <w:pPr>
        <w:spacing w:after="0"/>
      </w:pPr>
      <w:r>
        <w:t>RAM 98% đi cùng hi</w:t>
      </w:r>
      <w:r>
        <w:t>ệ</w:t>
      </w:r>
      <w:r>
        <w:t>n tư</w:t>
      </w:r>
      <w:r>
        <w:t>ợ</w:t>
      </w:r>
      <w:r>
        <w:t>ng treo là d</w:t>
      </w:r>
      <w:r>
        <w:t>ấ</w:t>
      </w:r>
      <w:r>
        <w:t>u hi</w:t>
      </w:r>
      <w:r>
        <w:t>ệ</w:t>
      </w:r>
      <w:r>
        <w:t>u c</w:t>
      </w:r>
      <w:r>
        <w:t>ầ</w:t>
      </w:r>
      <w:r>
        <w:t>n ki</w:t>
      </w:r>
      <w:r>
        <w:t>ể</w:t>
      </w:r>
      <w:r>
        <w:t>m tra b</w:t>
      </w:r>
      <w:r>
        <w:t>ộ</w:t>
      </w:r>
      <w:r>
        <w:t xml:space="preserve"> nh</w:t>
      </w:r>
      <w:r>
        <w:t>ớ</w:t>
      </w:r>
      <w:r>
        <w:t>, nhưng chưa đ</w:t>
      </w:r>
      <w:r>
        <w:t>ủ</w:t>
      </w:r>
      <w:r>
        <w:t xml:space="preserve"> đ</w:t>
      </w:r>
      <w:r>
        <w:t>ể</w:t>
      </w:r>
      <w:r>
        <w:t xml:space="preserve"> k</w:t>
      </w:r>
      <w:r>
        <w:t>ế</w:t>
      </w:r>
      <w:r>
        <w:t>t lu</w:t>
      </w:r>
      <w:r>
        <w:t>ậ</w:t>
      </w:r>
      <w:r>
        <w:t>n Python b</w:t>
      </w:r>
      <w:r>
        <w:t>ị</w:t>
      </w:r>
      <w:r>
        <w:t xml:space="preserve"> rò r</w:t>
      </w:r>
      <w:r>
        <w:t>ỉ</w:t>
      </w:r>
      <w:r>
        <w:t xml:space="preserve"> RAM. C</w:t>
      </w:r>
      <w:r>
        <w:t>ầ</w:t>
      </w:r>
      <w:r>
        <w:t>n xem ti</w:t>
      </w:r>
      <w:r>
        <w:t>ế</w:t>
      </w:r>
      <w:r>
        <w:t>n trình nào đang dùng nhi</w:t>
      </w:r>
      <w:r>
        <w:t>ề</w:t>
      </w:r>
      <w:r>
        <w:t>u RAM và ki</w:t>
      </w:r>
      <w:r>
        <w:t>ể</w:t>
      </w:r>
      <w:r>
        <w:t>m tra thêm CPU, Disk trong Task Manager. Gi</w:t>
      </w:r>
      <w:r>
        <w:t>ả</w:t>
      </w:r>
      <w:r>
        <w:t>i phóng RAM cũng không t</w:t>
      </w:r>
      <w:r>
        <w:t>ự</w:t>
      </w:r>
      <w:r>
        <w:t xml:space="preserve"> s</w:t>
      </w:r>
      <w:r>
        <w:t>ử</w:t>
      </w:r>
      <w:r>
        <w:t>a đư</w:t>
      </w:r>
      <w:r>
        <w:t>ợ</w:t>
      </w:r>
      <w:r>
        <w:t>c đư</w:t>
      </w:r>
      <w:r>
        <w:t>ờ</w:t>
      </w:r>
      <w:r>
        <w:t>ng d</w:t>
      </w:r>
      <w:r>
        <w:t>ẫ</w:t>
      </w:r>
      <w:r>
        <w:t xml:space="preserve">n </w:t>
      </w:r>
      <w:r>
        <w:t>ả</w:t>
      </w:r>
      <w:r>
        <w:t>nh sai.</w:t>
      </w:r>
    </w:p>
    <w:p w14:paraId="7CD699D0" w14:textId="77777777" w:rsidR="001830AD" w:rsidRDefault="00904DD9">
      <w:r>
        <w:br w:type="page"/>
      </w:r>
    </w:p>
    <w:p w14:paraId="4FD7AF15" w14:textId="77777777" w:rsidR="001830AD" w:rsidRDefault="00904DD9">
      <w:pPr>
        <w:pStyle w:val="Heading1"/>
      </w:pPr>
      <w:r>
        <w:lastRenderedPageBreak/>
        <w:t>Ph</w:t>
      </w:r>
      <w:r>
        <w:t>ầ</w:t>
      </w:r>
      <w:r>
        <w:t>n 2 Gi</w:t>
      </w:r>
      <w:r>
        <w:t>ả</w:t>
      </w:r>
      <w:r>
        <w:t>i pháp đư</w:t>
      </w:r>
      <w:r>
        <w:t>ờ</w:t>
      </w:r>
      <w:r>
        <w:t>ng d</w:t>
      </w:r>
      <w:r>
        <w:t>ẫ</w:t>
      </w:r>
      <w:r>
        <w:t>n tương đ</w:t>
      </w:r>
      <w:r>
        <w:t>ố</w:t>
      </w:r>
      <w:r>
        <w:t>i</w:t>
      </w:r>
    </w:p>
    <w:p w14:paraId="20648F79" w14:textId="77777777" w:rsidR="001830AD" w:rsidRDefault="00904DD9">
      <w:pPr>
        <w:pStyle w:val="Heading2"/>
      </w:pPr>
      <w:r>
        <w:t>1 S</w:t>
      </w:r>
      <w:r>
        <w:t>ắ</w:t>
      </w:r>
      <w:r>
        <w:t>p x</w:t>
      </w:r>
      <w:r>
        <w:t>ế</w:t>
      </w:r>
      <w:r>
        <w:t>p l</w:t>
      </w:r>
      <w:r>
        <w:t>ạ</w:t>
      </w:r>
      <w:r>
        <w:t>i thư m</w:t>
      </w:r>
      <w:r>
        <w:t>ụ</w:t>
      </w:r>
      <w:r>
        <w:t>c d</w:t>
      </w:r>
      <w:r>
        <w:t>ự</w:t>
      </w:r>
      <w:r>
        <w:t xml:space="preserve"> án</w:t>
      </w:r>
    </w:p>
    <w:p w14:paraId="4CE0DC70" w14:textId="77777777" w:rsidR="001830AD" w:rsidRDefault="00904DD9">
      <w:r>
        <w:t>Gi</w:t>
      </w:r>
      <w:r>
        <w:t>ữ</w:t>
      </w:r>
      <w:r>
        <w:t xml:space="preserve"> </w:t>
      </w:r>
      <w:r>
        <w:t>ả</w:t>
      </w:r>
      <w:r>
        <w:t>nh trong assets và g</w:t>
      </w:r>
      <w:r>
        <w:t>ử</w:t>
      </w:r>
      <w:r>
        <w:t>i c</w:t>
      </w:r>
      <w:r>
        <w:t>ả</w:t>
      </w:r>
      <w:r>
        <w:t xml:space="preserve"> thư m</w:t>
      </w:r>
      <w:r>
        <w:t>ụ</w:t>
      </w:r>
      <w:r>
        <w:t>c d</w:t>
      </w:r>
      <w:r>
        <w:t>ự</w:t>
      </w:r>
      <w:r>
        <w:t xml:space="preserve"> án cho b</w:t>
      </w:r>
      <w:r>
        <w:t>ạ</w:t>
      </w:r>
      <w:r>
        <w:t>n thân. C</w:t>
      </w:r>
      <w:r>
        <w:t>ấ</w:t>
      </w:r>
      <w:r>
        <w:t>u trúc đ</w:t>
      </w:r>
      <w:r>
        <w:t>ề</w:t>
      </w:r>
      <w:r>
        <w:t xml:space="preserve"> xu</w:t>
      </w:r>
      <w:r>
        <w:t>ấ</w:t>
      </w:r>
      <w:r>
        <w:t>t:</w:t>
      </w:r>
    </w:p>
    <w:p w14:paraId="69759977" w14:textId="77777777" w:rsidR="001830AD" w:rsidRDefault="00904DD9">
      <w:pPr>
        <w:keepLines/>
        <w:spacing w:before="40" w:after="140" w:line="252" w:lineRule="auto"/>
      </w:pPr>
      <w:r>
        <w:rPr>
          <w:rFonts w:ascii="Courier New" w:eastAsia="Courier New" w:hAnsi="Courier New" w:cs="Courier New"/>
          <w:sz w:val="21"/>
        </w:rPr>
        <w:t>shopee-lite/</w:t>
      </w:r>
      <w:r>
        <w:rPr>
          <w:rFonts w:ascii="Courier New" w:eastAsia="Courier New" w:hAnsi="Courier New" w:cs="Courier New"/>
          <w:sz w:val="21"/>
        </w:rPr>
        <w:br/>
        <w:t>├── main.py</w:t>
      </w:r>
      <w:r>
        <w:rPr>
          <w:rFonts w:ascii="Courier New" w:eastAsia="Courier New" w:hAnsi="Courier New" w:cs="Courier New"/>
          <w:sz w:val="21"/>
        </w:rPr>
        <w:br/>
        <w:t>├── assets/</w:t>
      </w:r>
      <w:r>
        <w:rPr>
          <w:rFonts w:ascii="Courier New" w:eastAsia="Courier New" w:hAnsi="Courier New" w:cs="Courier New"/>
          <w:sz w:val="21"/>
        </w:rPr>
        <w:br/>
        <w:t>│   └── logo.png</w:t>
      </w:r>
      <w:r>
        <w:rPr>
          <w:rFonts w:ascii="Courier New" w:eastAsia="Courier New" w:hAnsi="Courier New" w:cs="Courier New"/>
          <w:sz w:val="21"/>
        </w:rPr>
        <w:br/>
        <w:t>└── src/</w:t>
      </w:r>
      <w:r>
        <w:rPr>
          <w:rFonts w:ascii="Courier New" w:eastAsia="Courier New" w:hAnsi="Courier New" w:cs="Courier New"/>
          <w:sz w:val="21"/>
        </w:rPr>
        <w:br/>
        <w:t xml:space="preserve">    └── product.py</w:t>
      </w:r>
    </w:p>
    <w:p w14:paraId="5F8D4FD5" w14:textId="77777777" w:rsidR="001830AD" w:rsidRDefault="00904DD9">
      <w:pPr>
        <w:pStyle w:val="Heading2"/>
      </w:pPr>
      <w:r>
        <w:t>2 S</w:t>
      </w:r>
      <w:r>
        <w:t>ử</w:t>
      </w:r>
      <w:r>
        <w:t xml:space="preserve"> d</w:t>
      </w:r>
      <w:r>
        <w:t>ụ</w:t>
      </w:r>
      <w:r>
        <w:t>ng d</w:t>
      </w:r>
      <w:r>
        <w:t>ấ</w:t>
      </w:r>
      <w:r>
        <w:t>u ch</w:t>
      </w:r>
      <w:r>
        <w:t>ấ</w:t>
      </w:r>
      <w:r>
        <w:t>m và hai d</w:t>
      </w:r>
      <w:r>
        <w:t>ấ</w:t>
      </w:r>
      <w:r>
        <w:t>u ch</w:t>
      </w:r>
      <w:r>
        <w:t>ấ</w:t>
      </w:r>
      <w:r>
        <w:t>m</w:t>
      </w:r>
    </w:p>
    <w:p w14:paraId="4B3C83E8" w14:textId="77777777" w:rsidR="001830AD" w:rsidRDefault="00904DD9">
      <w:r>
        <w:t>D</w:t>
      </w:r>
      <w:r>
        <w:t>ấ</w:t>
      </w:r>
      <w:r>
        <w:t>u . ch</w:t>
      </w:r>
      <w:r>
        <w:t>ỉ</w:t>
      </w:r>
      <w:r>
        <w:t xml:space="preserve"> thư m</w:t>
      </w:r>
      <w:r>
        <w:t>ụ</w:t>
      </w:r>
      <w:r>
        <w:t>c làm vi</w:t>
      </w:r>
      <w:r>
        <w:t>ệ</w:t>
      </w:r>
      <w:r>
        <w:t>c hi</w:t>
      </w:r>
      <w:r>
        <w:t>ệ</w:t>
      </w:r>
      <w:r>
        <w:t>n t</w:t>
      </w:r>
      <w:r>
        <w:t>ạ</w:t>
      </w:r>
      <w:r>
        <w:t>i, g</w:t>
      </w:r>
      <w:r>
        <w:t>ọ</w:t>
      </w:r>
      <w:r>
        <w:t>i là CWD. Hai d</w:t>
      </w:r>
      <w:r>
        <w:t>ấ</w:t>
      </w:r>
      <w:r>
        <w:t>u ch</w:t>
      </w:r>
      <w:r>
        <w:t>ấ</w:t>
      </w:r>
      <w:r>
        <w:t>m .. ch</w:t>
      </w:r>
      <w:r>
        <w:t>ỉ</w:t>
      </w:r>
      <w:r>
        <w:t xml:space="preserve"> thư m</w:t>
      </w:r>
      <w:r>
        <w:t>ụ</w:t>
      </w:r>
      <w:r>
        <w:t>c cha, t</w:t>
      </w:r>
      <w:r>
        <w:t>ứ</w:t>
      </w:r>
      <w:r>
        <w:t>c đi lên m</w:t>
      </w:r>
      <w:r>
        <w:t>ộ</w:t>
      </w:r>
      <w:r>
        <w:t>t c</w:t>
      </w:r>
      <w:r>
        <w:t>ấ</w:t>
      </w:r>
      <w:r>
        <w:t>p. Ba d</w:t>
      </w:r>
      <w:r>
        <w:t>ấ</w:t>
      </w:r>
      <w:r>
        <w:t>u ch</w:t>
      </w:r>
      <w:r>
        <w:t>ấ</w:t>
      </w:r>
      <w:r>
        <w:t>m ... không ph</w:t>
      </w:r>
      <w:r>
        <w:t>ả</w:t>
      </w:r>
      <w:r>
        <w:t>i ký hi</w:t>
      </w:r>
      <w:r>
        <w:t>ệ</w:t>
      </w:r>
      <w:r>
        <w:t>u đi lên thư m</w:t>
      </w:r>
      <w:r>
        <w:t>ụ</w:t>
      </w:r>
      <w:r>
        <w:t>c cha. [1]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95" w:type="dxa"/>
          <w:left w:w="120" w:type="dxa"/>
          <w:bottom w:w="95" w:type="dxa"/>
          <w:right w:w="120" w:type="dxa"/>
        </w:tblCellMar>
        <w:tblLook w:val="04A0" w:firstRow="1" w:lastRow="0" w:firstColumn="1" w:lastColumn="0" w:noHBand="0" w:noVBand="1"/>
      </w:tblPr>
      <w:tblGrid>
        <w:gridCol w:w="4464"/>
        <w:gridCol w:w="5414"/>
      </w:tblGrid>
      <w:tr w:rsidR="001830AD" w14:paraId="44F03467" w14:textId="77777777">
        <w:trPr>
          <w:cantSplit/>
          <w:tblHeader/>
          <w:jc w:val="center"/>
        </w:trPr>
        <w:tc>
          <w:tcPr>
            <w:tcW w:w="4464" w:type="dxa"/>
            <w:shd w:val="clear" w:color="auto" w:fill="203B53"/>
            <w:vAlign w:val="center"/>
          </w:tcPr>
          <w:p w14:paraId="6B9D39D7" w14:textId="77777777" w:rsidR="001830AD" w:rsidRDefault="00904DD9">
            <w:pPr>
              <w:spacing w:after="0" w:line="259" w:lineRule="auto"/>
            </w:pPr>
            <w:r>
              <w:rPr>
                <w:rFonts w:ascii="Arial" w:hAnsi="Arial"/>
                <w:b/>
                <w:color w:val="FFFFFF"/>
              </w:rPr>
              <w:t>Thư m</w:t>
            </w:r>
            <w:r>
              <w:rPr>
                <w:rFonts w:ascii="Arial" w:hAnsi="Arial"/>
                <w:b/>
                <w:color w:val="FFFFFF"/>
              </w:rPr>
              <w:t>ụ</w:t>
            </w:r>
            <w:r>
              <w:rPr>
                <w:rFonts w:ascii="Arial" w:hAnsi="Arial"/>
                <w:b/>
                <w:color w:val="FFFFFF"/>
              </w:rPr>
              <w:t>c làm vi</w:t>
            </w:r>
            <w:r>
              <w:rPr>
                <w:rFonts w:ascii="Arial" w:hAnsi="Arial"/>
                <w:b/>
                <w:color w:val="FFFFFF"/>
              </w:rPr>
              <w:t>ệ</w:t>
            </w:r>
            <w:r>
              <w:rPr>
                <w:rFonts w:ascii="Arial" w:hAnsi="Arial"/>
                <w:b/>
                <w:color w:val="FFFFFF"/>
              </w:rPr>
              <w:t>c hi</w:t>
            </w:r>
            <w:r>
              <w:rPr>
                <w:rFonts w:ascii="Arial" w:hAnsi="Arial"/>
                <w:b/>
                <w:color w:val="FFFFFF"/>
              </w:rPr>
              <w:t>ệ</w:t>
            </w:r>
            <w:r>
              <w:rPr>
                <w:rFonts w:ascii="Arial" w:hAnsi="Arial"/>
                <w:b/>
                <w:color w:val="FFFFFF"/>
              </w:rPr>
              <w:t>n t</w:t>
            </w:r>
            <w:r>
              <w:rPr>
                <w:rFonts w:ascii="Arial" w:hAnsi="Arial"/>
                <w:b/>
                <w:color w:val="FFFFFF"/>
              </w:rPr>
              <w:t>ạ</w:t>
            </w:r>
            <w:r>
              <w:rPr>
                <w:rFonts w:ascii="Arial" w:hAnsi="Arial"/>
                <w:b/>
                <w:color w:val="FFFFFF"/>
              </w:rPr>
              <w:t>i</w:t>
            </w:r>
          </w:p>
        </w:tc>
        <w:tc>
          <w:tcPr>
            <w:tcW w:w="5414" w:type="dxa"/>
            <w:shd w:val="clear" w:color="auto" w:fill="203B53"/>
            <w:vAlign w:val="center"/>
          </w:tcPr>
          <w:p w14:paraId="09C0CFCA" w14:textId="77777777" w:rsidR="001830AD" w:rsidRDefault="00904DD9">
            <w:pPr>
              <w:spacing w:after="0" w:line="259" w:lineRule="auto"/>
            </w:pPr>
            <w:r>
              <w:rPr>
                <w:rFonts w:ascii="Arial" w:hAnsi="Arial"/>
                <w:b/>
                <w:color w:val="FFFFFF"/>
              </w:rPr>
              <w:t>Đư</w:t>
            </w:r>
            <w:r>
              <w:rPr>
                <w:rFonts w:ascii="Arial" w:hAnsi="Arial"/>
                <w:b/>
                <w:color w:val="FFFFFF"/>
              </w:rPr>
              <w:t>ờ</w:t>
            </w:r>
            <w:r>
              <w:rPr>
                <w:rFonts w:ascii="Arial" w:hAnsi="Arial"/>
                <w:b/>
                <w:color w:val="FFFFFF"/>
              </w:rPr>
              <w:t>ng d</w:t>
            </w:r>
            <w:r>
              <w:rPr>
                <w:rFonts w:ascii="Arial" w:hAnsi="Arial"/>
                <w:b/>
                <w:color w:val="FFFFFF"/>
              </w:rPr>
              <w:t>ẫ</w:t>
            </w:r>
            <w:r>
              <w:rPr>
                <w:rFonts w:ascii="Arial" w:hAnsi="Arial"/>
                <w:b/>
                <w:color w:val="FFFFFF"/>
              </w:rPr>
              <w:t>n tương đ</w:t>
            </w:r>
            <w:r>
              <w:rPr>
                <w:rFonts w:ascii="Arial" w:hAnsi="Arial"/>
                <w:b/>
                <w:color w:val="FFFFFF"/>
              </w:rPr>
              <w:t>ố</w:t>
            </w:r>
            <w:r>
              <w:rPr>
                <w:rFonts w:ascii="Arial" w:hAnsi="Arial"/>
                <w:b/>
                <w:color w:val="FFFFFF"/>
              </w:rPr>
              <w:t>i đ</w:t>
            </w:r>
            <w:r>
              <w:rPr>
                <w:rFonts w:ascii="Arial" w:hAnsi="Arial"/>
                <w:b/>
                <w:color w:val="FFFFFF"/>
              </w:rPr>
              <w:t>ế</w:t>
            </w:r>
            <w:r>
              <w:rPr>
                <w:rFonts w:ascii="Arial" w:hAnsi="Arial"/>
                <w:b/>
                <w:color w:val="FFFFFF"/>
              </w:rPr>
              <w:t>n logo</w:t>
            </w:r>
          </w:p>
        </w:tc>
      </w:tr>
      <w:tr w:rsidR="001830AD" w14:paraId="3F71AE03" w14:textId="77777777">
        <w:trPr>
          <w:cantSplit/>
          <w:jc w:val="center"/>
        </w:trPr>
        <w:tc>
          <w:tcPr>
            <w:tcW w:w="4464" w:type="dxa"/>
            <w:shd w:val="clear" w:color="auto" w:fill="FFFFFF"/>
            <w:vAlign w:val="center"/>
          </w:tcPr>
          <w:p w14:paraId="4E1719DA" w14:textId="77777777" w:rsidR="001830AD" w:rsidRDefault="00904DD9">
            <w:pPr>
              <w:spacing w:after="0" w:line="259" w:lineRule="auto"/>
            </w:pPr>
            <w:r>
              <w:rPr>
                <w:rFonts w:ascii="Courier New" w:hAnsi="Courier New"/>
                <w:sz w:val="18"/>
              </w:rPr>
              <w:t>shopee-lite/</w:t>
            </w:r>
          </w:p>
        </w:tc>
        <w:tc>
          <w:tcPr>
            <w:tcW w:w="5414" w:type="dxa"/>
            <w:shd w:val="clear" w:color="auto" w:fill="FFFFFF"/>
            <w:vAlign w:val="center"/>
          </w:tcPr>
          <w:p w14:paraId="67479024" w14:textId="77777777" w:rsidR="001830AD" w:rsidRDefault="00904DD9">
            <w:pPr>
              <w:spacing w:after="0" w:line="259" w:lineRule="auto"/>
            </w:pPr>
            <w:r>
              <w:rPr>
                <w:rFonts w:ascii="Courier New" w:hAnsi="Courier New"/>
                <w:sz w:val="18"/>
              </w:rPr>
              <w:t>./assets/logo.png</w:t>
            </w:r>
          </w:p>
        </w:tc>
      </w:tr>
      <w:tr w:rsidR="001830AD" w14:paraId="7373A256" w14:textId="77777777">
        <w:trPr>
          <w:cantSplit/>
          <w:jc w:val="center"/>
        </w:trPr>
        <w:tc>
          <w:tcPr>
            <w:tcW w:w="4464" w:type="dxa"/>
            <w:shd w:val="clear" w:color="auto" w:fill="F1F5F8"/>
            <w:vAlign w:val="center"/>
          </w:tcPr>
          <w:p w14:paraId="072D8960" w14:textId="77777777" w:rsidR="001830AD" w:rsidRDefault="00904DD9">
            <w:pPr>
              <w:spacing w:after="0" w:line="259" w:lineRule="auto"/>
            </w:pPr>
            <w:r>
              <w:rPr>
                <w:rFonts w:ascii="Courier New" w:hAnsi="Courier New"/>
                <w:sz w:val="18"/>
              </w:rPr>
              <w:t>shopee-lite/src/</w:t>
            </w:r>
          </w:p>
        </w:tc>
        <w:tc>
          <w:tcPr>
            <w:tcW w:w="5414" w:type="dxa"/>
            <w:shd w:val="clear" w:color="auto" w:fill="F1F5F8"/>
            <w:vAlign w:val="center"/>
          </w:tcPr>
          <w:p w14:paraId="78FBEB02" w14:textId="77777777" w:rsidR="001830AD" w:rsidRDefault="00904DD9">
            <w:pPr>
              <w:spacing w:after="0" w:line="259" w:lineRule="auto"/>
            </w:pPr>
            <w:r>
              <w:rPr>
                <w:rFonts w:ascii="Courier New" w:hAnsi="Courier New"/>
                <w:sz w:val="18"/>
              </w:rPr>
              <w:t>../assets/logo.png</w:t>
            </w:r>
          </w:p>
        </w:tc>
      </w:tr>
    </w:tbl>
    <w:p w14:paraId="3627ABC3" w14:textId="77777777" w:rsidR="001830AD" w:rsidRDefault="001830AD">
      <w:pPr>
        <w:spacing w:after="20" w:line="240" w:lineRule="auto"/>
      </w:pPr>
    </w:p>
    <w:p w14:paraId="2AF52EAF" w14:textId="77777777" w:rsidR="001830AD" w:rsidRDefault="00904DD9">
      <w:r>
        <w:t>Đư</w:t>
      </w:r>
      <w:r>
        <w:t>ờ</w:t>
      </w:r>
      <w:r>
        <w:t>ng d</w:t>
      </w:r>
      <w:r>
        <w:t>ẫ</w:t>
      </w:r>
      <w:r>
        <w:t>n tương đ</w:t>
      </w:r>
      <w:r>
        <w:t>ố</w:t>
      </w:r>
      <w:r>
        <w:t>i tính t</w:t>
      </w:r>
      <w:r>
        <w:t>ừ</w:t>
      </w:r>
      <w:r>
        <w:t xml:space="preserve"> CWD, không m</w:t>
      </w:r>
      <w:r>
        <w:t>ặ</w:t>
      </w:r>
      <w:r>
        <w:t>c đ</w:t>
      </w:r>
      <w:r>
        <w:t>ị</w:t>
      </w:r>
      <w:r>
        <w:t>nh t</w:t>
      </w:r>
      <w:r>
        <w:t>ừ</w:t>
      </w:r>
      <w:r>
        <w:t xml:space="preserve"> v</w:t>
      </w:r>
      <w:r>
        <w:t>ị</w:t>
      </w:r>
      <w:r>
        <w:t xml:space="preserve"> trí t</w:t>
      </w:r>
      <w:r>
        <w:t>ệ</w:t>
      </w:r>
      <w:r>
        <w:t>p Python. N</w:t>
      </w:r>
      <w:r>
        <w:t>ế</w:t>
      </w:r>
      <w:r>
        <w:t>u ch</w:t>
      </w:r>
      <w:r>
        <w:t>ạ</w:t>
      </w:r>
      <w:r>
        <w:t>y t</w:t>
      </w:r>
      <w:r>
        <w:t>ừ</w:t>
      </w:r>
      <w:r>
        <w:t xml:space="preserve"> thư </w:t>
      </w:r>
      <w:r>
        <w:t>m</w:t>
      </w:r>
      <w:r>
        <w:t>ụ</w:t>
      </w:r>
      <w:r>
        <w:t>c khác, đư</w:t>
      </w:r>
      <w:r>
        <w:t>ờ</w:t>
      </w:r>
      <w:r>
        <w:t>ng d</w:t>
      </w:r>
      <w:r>
        <w:t>ẫ</w:t>
      </w:r>
      <w:r>
        <w:t>n có th</w:t>
      </w:r>
      <w:r>
        <w:t>ể</w:t>
      </w:r>
      <w:r>
        <w:t xml:space="preserve"> sai. Dùng Path.cwd() đ</w:t>
      </w:r>
      <w:r>
        <w:t>ể</w:t>
      </w:r>
      <w:r>
        <w:t xml:space="preserve"> ki</w:t>
      </w:r>
      <w:r>
        <w:t>ể</w:t>
      </w:r>
      <w:r>
        <w:t>m tra CWD. [1]</w:t>
      </w:r>
    </w:p>
    <w:p w14:paraId="1B0CB70F" w14:textId="77777777" w:rsidR="001830AD" w:rsidRDefault="00904DD9">
      <w:pPr>
        <w:pStyle w:val="Heading2"/>
      </w:pPr>
      <w:r>
        <w:t>3 Vi</w:t>
      </w:r>
      <w:r>
        <w:t>ế</w:t>
      </w:r>
      <w:r>
        <w:t>t l</w:t>
      </w:r>
      <w:r>
        <w:t>ạ</w:t>
      </w:r>
      <w:r>
        <w:t>i mã đ</w:t>
      </w:r>
      <w:r>
        <w:t>ể</w:t>
      </w:r>
      <w:r>
        <w:t xml:space="preserve"> chuy</w:t>
      </w:r>
      <w:r>
        <w:t>ể</w:t>
      </w:r>
      <w:r>
        <w:t>n máy v</w:t>
      </w:r>
      <w:r>
        <w:t>ẫ</w:t>
      </w:r>
      <w:r>
        <w:t xml:space="preserve">n tìm đúng </w:t>
      </w:r>
      <w:r>
        <w:t>ả</w:t>
      </w:r>
      <w:r>
        <w:t>nh</w:t>
      </w:r>
    </w:p>
    <w:p w14:paraId="51D778DD" w14:textId="77777777" w:rsidR="001830AD" w:rsidRDefault="00904DD9">
      <w:r>
        <w:t xml:space="preserve">Trong main.py </w:t>
      </w:r>
      <w:r>
        <w:t>ở</w:t>
      </w:r>
      <w:r>
        <w:t xml:space="preserve"> thư m</w:t>
      </w:r>
      <w:r>
        <w:t>ụ</w:t>
      </w:r>
      <w:r>
        <w:t>c g</w:t>
      </w:r>
      <w:r>
        <w:t>ố</w:t>
      </w:r>
      <w:r>
        <w:t>c, dùng v</w:t>
      </w:r>
      <w:r>
        <w:t>ị</w:t>
      </w:r>
      <w:r>
        <w:t xml:space="preserve"> trí c</w:t>
      </w:r>
      <w:r>
        <w:t>ủ</w:t>
      </w:r>
      <w:r>
        <w:t>a chính t</w:t>
      </w:r>
      <w:r>
        <w:t>ệ</w:t>
      </w:r>
      <w:r>
        <w:t>p này làm m</w:t>
      </w:r>
      <w:r>
        <w:t>ố</w:t>
      </w:r>
      <w:r>
        <w:t>c. Chương trình s</w:t>
      </w:r>
      <w:r>
        <w:t>ẽ</w:t>
      </w:r>
      <w:r>
        <w:t xml:space="preserve"> tìm assets n</w:t>
      </w:r>
      <w:r>
        <w:t>ằ</w:t>
      </w:r>
      <w:r>
        <w:t>m c</w:t>
      </w:r>
      <w:r>
        <w:t>ạ</w:t>
      </w:r>
      <w:r>
        <w:t>nh main.py, dù d</w:t>
      </w:r>
      <w:r>
        <w:t>ự</w:t>
      </w:r>
      <w:r>
        <w:t xml:space="preserve"> án đư</w:t>
      </w:r>
      <w:r>
        <w:t>ợ</w:t>
      </w:r>
      <w:r>
        <w:t>c đ</w:t>
      </w:r>
      <w:r>
        <w:t>ặ</w:t>
      </w:r>
      <w:r>
        <w:t xml:space="preserve">t </w:t>
      </w:r>
      <w:r>
        <w:t>ở</w:t>
      </w:r>
      <w:r>
        <w:t xml:space="preserve"> </w:t>
      </w:r>
      <w:r>
        <w:t>ổ</w:t>
      </w:r>
      <w:r>
        <w:t xml:space="preserve"> C: </w:t>
      </w:r>
      <w:r>
        <w:t>hay D:. [1]</w:t>
      </w:r>
    </w:p>
    <w:p w14:paraId="52449BE3" w14:textId="77777777" w:rsidR="001830AD" w:rsidRDefault="00904DD9">
      <w:pPr>
        <w:keepLines/>
        <w:spacing w:before="40" w:after="140" w:line="252" w:lineRule="auto"/>
      </w:pPr>
      <w:r>
        <w:rPr>
          <w:rFonts w:ascii="Courier New" w:eastAsia="Courier New" w:hAnsi="Courier New" w:cs="Courier New"/>
          <w:sz w:val="19"/>
        </w:rPr>
        <w:t>from pathlib import Path</w:t>
      </w:r>
      <w:r>
        <w:rPr>
          <w:rFonts w:ascii="Courier New" w:eastAsia="Courier New" w:hAnsi="Courier New" w:cs="Courier New"/>
          <w:sz w:val="19"/>
        </w:rPr>
        <w:br/>
      </w:r>
      <w:r>
        <w:rPr>
          <w:rFonts w:ascii="Courier New" w:eastAsia="Courier New" w:hAnsi="Courier New" w:cs="Courier New"/>
          <w:sz w:val="19"/>
        </w:rPr>
        <w:br/>
        <w:t>BASE_DIR = Path(__file__).resolve().parent</w:t>
      </w:r>
      <w:r>
        <w:rPr>
          <w:rFonts w:ascii="Courier New" w:eastAsia="Courier New" w:hAnsi="Courier New" w:cs="Courier New"/>
          <w:sz w:val="19"/>
        </w:rPr>
        <w:br/>
        <w:t>LOGO_PATH = BASE_DIR / "assets" / "logo.png"</w:t>
      </w:r>
      <w:r>
        <w:rPr>
          <w:rFonts w:ascii="Courier New" w:eastAsia="Courier New" w:hAnsi="Courier New" w:cs="Courier New"/>
          <w:sz w:val="19"/>
        </w:rPr>
        <w:br/>
      </w:r>
      <w:r>
        <w:rPr>
          <w:rFonts w:ascii="Courier New" w:eastAsia="Courier New" w:hAnsi="Courier New" w:cs="Courier New"/>
          <w:sz w:val="19"/>
        </w:rPr>
        <w:br/>
        <w:t>if not LOGO_PATH.is_file():</w:t>
      </w:r>
      <w:r>
        <w:rPr>
          <w:rFonts w:ascii="Courier New" w:eastAsia="Courier New" w:hAnsi="Courier New" w:cs="Courier New"/>
          <w:sz w:val="19"/>
        </w:rPr>
        <w:br/>
        <w:t xml:space="preserve">    raise FileNotFoundError(f"Khong tim thay anh: {LOGO_PATH}")</w:t>
      </w:r>
      <w:r>
        <w:rPr>
          <w:rFonts w:ascii="Courier New" w:eastAsia="Courier New" w:hAnsi="Courier New" w:cs="Courier New"/>
          <w:sz w:val="19"/>
        </w:rPr>
        <w:br/>
      </w:r>
      <w:r>
        <w:rPr>
          <w:rFonts w:ascii="Courier New" w:eastAsia="Courier New" w:hAnsi="Courier New" w:cs="Courier New"/>
          <w:sz w:val="19"/>
        </w:rPr>
        <w:br/>
        <w:t>with LOGO_PATH.open("rb") as file:</w:t>
      </w:r>
      <w:r>
        <w:rPr>
          <w:rFonts w:ascii="Courier New" w:eastAsia="Courier New" w:hAnsi="Courier New" w:cs="Courier New"/>
          <w:sz w:val="19"/>
        </w:rPr>
        <w:br/>
        <w:t xml:space="preserve">    logo_data = file.read()</w:t>
      </w:r>
    </w:p>
    <w:p w14:paraId="2D1D38FF" w14:textId="77777777" w:rsidR="001830AD" w:rsidRDefault="00904DD9">
      <w:r>
        <w:t>Đo</w:t>
      </w:r>
      <w:r>
        <w:t>ạ</w:t>
      </w:r>
      <w:r>
        <w:t>n mã minh h</w:t>
      </w:r>
      <w:r>
        <w:t>ọ</w:t>
      </w:r>
      <w:r>
        <w:t>a vi</w:t>
      </w:r>
      <w:r>
        <w:t>ệ</w:t>
      </w:r>
      <w:r>
        <w:t>c đ</w:t>
      </w:r>
      <w:r>
        <w:t>ọ</w:t>
      </w:r>
      <w:r>
        <w:t>c t</w:t>
      </w:r>
      <w:r>
        <w:t>ệ</w:t>
      </w:r>
      <w:r>
        <w:t xml:space="preserve">p </w:t>
      </w:r>
      <w:r>
        <w:t>ả</w:t>
      </w:r>
      <w:r>
        <w:t>nh. Đ</w:t>
      </w:r>
      <w:r>
        <w:t>ể</w:t>
      </w:r>
      <w:r>
        <w:t xml:space="preserve"> hi</w:t>
      </w:r>
      <w:r>
        <w:t>ể</w:t>
      </w:r>
      <w:r>
        <w:t>n th</w:t>
      </w:r>
      <w:r>
        <w:t>ị</w:t>
      </w:r>
      <w:r>
        <w:t xml:space="preserve"> logo, truy</w:t>
      </w:r>
      <w:r>
        <w:t>ề</w:t>
      </w:r>
      <w:r>
        <w:t>n LOGO_PATH ho</w:t>
      </w:r>
      <w:r>
        <w:t>ặ</w:t>
      </w:r>
      <w:r>
        <w:t>c str(LOGO_PATH) cho thư vi</w:t>
      </w:r>
      <w:r>
        <w:t>ệ</w:t>
      </w:r>
      <w:r>
        <w:t>n giao di</w:t>
      </w:r>
      <w:r>
        <w:t>ệ</w:t>
      </w:r>
      <w:r>
        <w:t>n. Đ</w:t>
      </w:r>
      <w:r>
        <w:t>ị</w:t>
      </w:r>
      <w:r>
        <w:t>a ch</w:t>
      </w:r>
      <w:r>
        <w:t>ỉ</w:t>
      </w:r>
      <w:r>
        <w:t xml:space="preserve"> đ</w:t>
      </w:r>
      <w:r>
        <w:t>ầ</w:t>
      </w:r>
      <w:r>
        <w:t>y đ</w:t>
      </w:r>
      <w:r>
        <w:t>ủ</w:t>
      </w:r>
      <w:r>
        <w:t xml:space="preserve"> đư</w:t>
      </w:r>
      <w:r>
        <w:t>ợ</w:t>
      </w:r>
      <w:r>
        <w:t>c t</w:t>
      </w:r>
      <w:r>
        <w:t>ạ</w:t>
      </w:r>
      <w:r>
        <w:t>o lúc ch</w:t>
      </w:r>
      <w:r>
        <w:t>ạ</w:t>
      </w:r>
      <w:r>
        <w:t>y, không ghi c</w:t>
      </w:r>
      <w:r>
        <w:t>ứ</w:t>
      </w:r>
      <w:r>
        <w:t>ng theo m</w:t>
      </w:r>
      <w:r>
        <w:t>ộ</w:t>
      </w:r>
      <w:r>
        <w:t>t máy.</w:t>
      </w:r>
    </w:p>
    <w:p w14:paraId="552046D5" w14:textId="77777777" w:rsidR="001830AD" w:rsidRDefault="00904DD9">
      <w:r>
        <w:t>N</w:t>
      </w:r>
      <w:r>
        <w:t>ế</w:t>
      </w:r>
      <w:r>
        <w:t>u đo</w:t>
      </w:r>
      <w:r>
        <w:t>ạ</w:t>
      </w:r>
      <w:r>
        <w:t>n x</w:t>
      </w:r>
      <w:r>
        <w:t>ử</w:t>
      </w:r>
      <w:r>
        <w:t xml:space="preserve"> lý n</w:t>
      </w:r>
      <w:r>
        <w:t>ằ</w:t>
      </w:r>
      <w:r>
        <w:t>m trong src/product.py, đi lên thư m</w:t>
      </w:r>
      <w:r>
        <w:t>ụ</w:t>
      </w:r>
      <w:r>
        <w:t>c cha r</w:t>
      </w:r>
      <w:r>
        <w:t>ồ</w:t>
      </w:r>
      <w:r>
        <w:t>i tìm assets:</w:t>
      </w:r>
    </w:p>
    <w:p w14:paraId="524A3C0F" w14:textId="77777777" w:rsidR="001830AD" w:rsidRDefault="00904DD9">
      <w:pPr>
        <w:keepLines/>
        <w:spacing w:before="40" w:after="140" w:line="252" w:lineRule="auto"/>
      </w:pPr>
      <w:r>
        <w:rPr>
          <w:rFonts w:ascii="Courier New" w:eastAsia="Courier New" w:hAnsi="Courier New" w:cs="Courier New"/>
          <w:sz w:val="19"/>
        </w:rPr>
        <w:t>from pathlib import Path</w:t>
      </w:r>
      <w:r>
        <w:rPr>
          <w:rFonts w:ascii="Courier New" w:eastAsia="Courier New" w:hAnsi="Courier New" w:cs="Courier New"/>
          <w:sz w:val="19"/>
        </w:rPr>
        <w:br/>
        <w:t>BASE_DIR = Path(__file__).resolve().parent</w:t>
      </w:r>
      <w:r>
        <w:rPr>
          <w:rFonts w:ascii="Courier New" w:eastAsia="Courier New" w:hAnsi="Courier New" w:cs="Courier New"/>
          <w:sz w:val="19"/>
        </w:rPr>
        <w:br/>
        <w:t>LOGO_PATH = (BASE_DIR / ".." / "assets" / "logo.png").resolve()</w:t>
      </w:r>
    </w:p>
    <w:p w14:paraId="70DD56CE" w14:textId="77777777" w:rsidR="001830AD" w:rsidRDefault="00904DD9">
      <w:r>
        <w:br w:type="page"/>
      </w:r>
    </w:p>
    <w:p w14:paraId="76581AF0" w14:textId="77777777" w:rsidR="001830AD" w:rsidRDefault="00904DD9">
      <w:pPr>
        <w:pStyle w:val="Heading1"/>
      </w:pPr>
      <w:r>
        <w:lastRenderedPageBreak/>
        <w:t>Ph</w:t>
      </w:r>
      <w:r>
        <w:t>ầ</w:t>
      </w:r>
      <w:r>
        <w:t>n 3 Ba bư</w:t>
      </w:r>
      <w:r>
        <w:t>ớ</w:t>
      </w:r>
      <w:r>
        <w:t>c x</w:t>
      </w:r>
      <w:r>
        <w:t>ử</w:t>
      </w:r>
      <w:r>
        <w:t xml:space="preserve"> lý máy b</w:t>
      </w:r>
      <w:r>
        <w:t>ị</w:t>
      </w:r>
      <w:r>
        <w:t xml:space="preserve"> lag</w:t>
      </w:r>
    </w:p>
    <w:p w14:paraId="2D0E5E01" w14:textId="77777777" w:rsidR="001830AD" w:rsidRDefault="00904DD9">
      <w:r>
        <w:t>V</w:t>
      </w:r>
      <w:r>
        <w:t>ớ</w:t>
      </w:r>
      <w:r>
        <w:t>i tình tr</w:t>
      </w:r>
      <w:r>
        <w:t>ạ</w:t>
      </w:r>
      <w:r>
        <w:t xml:space="preserve">ng RAM </w:t>
      </w:r>
      <w:r>
        <w:t>98%, nên ki</w:t>
      </w:r>
      <w:r>
        <w:t>ể</w:t>
      </w:r>
      <w:r>
        <w:t>m tra và gi</w:t>
      </w:r>
      <w:r>
        <w:t>ả</w:t>
      </w:r>
      <w:r>
        <w:t>m t</w:t>
      </w:r>
      <w:r>
        <w:t>ả</w:t>
      </w:r>
      <w:r>
        <w:t>i trư</w:t>
      </w:r>
      <w:r>
        <w:t>ớ</w:t>
      </w:r>
      <w:r>
        <w:t>c, sau đó ch</w:t>
      </w:r>
      <w:r>
        <w:t>ạ</w:t>
      </w:r>
      <w:r>
        <w:t>y l</w:t>
      </w:r>
      <w:r>
        <w:t>ạ</w:t>
      </w:r>
      <w:r>
        <w:t>i đ</w:t>
      </w:r>
      <w:r>
        <w:t>ể</w:t>
      </w:r>
      <w:r>
        <w:t xml:space="preserve"> bi</w:t>
      </w:r>
      <w:r>
        <w:t>ế</w:t>
      </w:r>
      <w:r>
        <w:t>t thay đ</w:t>
      </w:r>
      <w:r>
        <w:t>ổ</w:t>
      </w:r>
      <w:r>
        <w:t>i nào có hi</w:t>
      </w:r>
      <w:r>
        <w:t>ệ</w:t>
      </w:r>
      <w:r>
        <w:t>u qu</w:t>
      </w:r>
      <w:r>
        <w:t>ả</w:t>
      </w:r>
      <w:r>
        <w:t>. Không c</w:t>
      </w:r>
      <w:r>
        <w:t>ầ</w:t>
      </w:r>
      <w:r>
        <w:t>n k</w:t>
      </w:r>
      <w:r>
        <w:t>ế</w:t>
      </w:r>
      <w:r>
        <w:t>t lu</w:t>
      </w:r>
      <w:r>
        <w:t>ậ</w:t>
      </w:r>
      <w:r>
        <w:t>n ngay r</w:t>
      </w:r>
      <w:r>
        <w:t>ằ</w:t>
      </w:r>
      <w:r>
        <w:t>ng máy y</w:t>
      </w:r>
      <w:r>
        <w:t>ế</w:t>
      </w:r>
      <w:r>
        <w:t>u ho</w:t>
      </w:r>
      <w:r>
        <w:t>ặ</w:t>
      </w:r>
      <w:r>
        <w:t>c ph</w:t>
      </w:r>
      <w:r>
        <w:t>ả</w:t>
      </w:r>
      <w:r>
        <w:t>i thay ph</w:t>
      </w:r>
      <w:r>
        <w:t>ầ</w:t>
      </w:r>
      <w:r>
        <w:t>n c</w:t>
      </w:r>
      <w:r>
        <w:t>ứ</w:t>
      </w:r>
      <w:r>
        <w:t>ng.</w:t>
      </w:r>
    </w:p>
    <w:p w14:paraId="1B3906BC" w14:textId="77777777" w:rsidR="001830AD" w:rsidRDefault="00904DD9">
      <w:pPr>
        <w:pStyle w:val="Heading2"/>
      </w:pPr>
      <w:r>
        <w:t>Bư</w:t>
      </w:r>
      <w:r>
        <w:t>ớ</w:t>
      </w:r>
      <w:r>
        <w:t xml:space="preserve">c 1 Tìm </w:t>
      </w:r>
      <w:r>
        <w:t>ứ</w:t>
      </w:r>
      <w:r>
        <w:t>ng d</w:t>
      </w:r>
      <w:r>
        <w:t>ụ</w:t>
      </w:r>
      <w:r>
        <w:t>ng đang chi</w:t>
      </w:r>
      <w:r>
        <w:t>ế</w:t>
      </w:r>
      <w:r>
        <w:t>m tài nguyên</w:t>
      </w:r>
    </w:p>
    <w:p w14:paraId="75C420E0" w14:textId="77777777" w:rsidR="001830AD" w:rsidRDefault="00904DD9">
      <w:r>
        <w:t>Nh</w:t>
      </w:r>
      <w:r>
        <w:t>ấ</w:t>
      </w:r>
      <w:r>
        <w:t>n Ctrl + Shift + Esc đ</w:t>
      </w:r>
      <w:r>
        <w:t>ể</w:t>
      </w:r>
      <w:r>
        <w:t xml:space="preserve"> m</w:t>
      </w:r>
      <w:r>
        <w:t>ở</w:t>
      </w:r>
      <w:r>
        <w:t xml:space="preserve"> Task Manager. Trong Processes, b</w:t>
      </w:r>
      <w:r>
        <w:t>ấ</w:t>
      </w:r>
      <w:r>
        <w:t>m c</w:t>
      </w:r>
      <w:r>
        <w:t>ộ</w:t>
      </w:r>
      <w:r>
        <w:t>t Memory đ</w:t>
      </w:r>
      <w:r>
        <w:t>ể</w:t>
      </w:r>
      <w:r>
        <w:t xml:space="preserve"> đưa </w:t>
      </w:r>
      <w:r>
        <w:t>ứ</w:t>
      </w:r>
      <w:r>
        <w:t>ng d</w:t>
      </w:r>
      <w:r>
        <w:t>ụ</w:t>
      </w:r>
      <w:r>
        <w:t>ng dùng nhi</w:t>
      </w:r>
      <w:r>
        <w:t>ề</w:t>
      </w:r>
      <w:r>
        <w:t>u RAM lên đ</w:t>
      </w:r>
      <w:r>
        <w:t>ầ</w:t>
      </w:r>
      <w:r>
        <w:t>u. Ki</w:t>
      </w:r>
      <w:r>
        <w:t>ể</w:t>
      </w:r>
      <w:r>
        <w:t>m tra Python, trình so</w:t>
      </w:r>
      <w:r>
        <w:t>ạ</w:t>
      </w:r>
      <w:r>
        <w:t>n th</w:t>
      </w:r>
      <w:r>
        <w:t>ả</w:t>
      </w:r>
      <w:r>
        <w:t>o và trình duy</w:t>
      </w:r>
      <w:r>
        <w:t>ệ</w:t>
      </w:r>
      <w:r>
        <w:t>t; đ</w:t>
      </w:r>
      <w:r>
        <w:t>ồ</w:t>
      </w:r>
      <w:r>
        <w:t>ng th</w:t>
      </w:r>
      <w:r>
        <w:t>ờ</w:t>
      </w:r>
      <w:r>
        <w:t>i nhìn c</w:t>
      </w:r>
      <w:r>
        <w:t>ộ</w:t>
      </w:r>
      <w:r>
        <w:t>t CPU và Disk. [2]</w:t>
      </w:r>
    </w:p>
    <w:p w14:paraId="002E35A1" w14:textId="77777777" w:rsidR="001830AD" w:rsidRDefault="00904DD9">
      <w:r>
        <w:t>Ở</w:t>
      </w:r>
      <w:r>
        <w:t xml:space="preserve"> Performance → Memory, ghi nh</w:t>
      </w:r>
      <w:r>
        <w:t>ậ</w:t>
      </w:r>
      <w:r>
        <w:t>n RAM đang dùng và b</w:t>
      </w:r>
      <w:r>
        <w:t>ộ</w:t>
      </w:r>
      <w:r>
        <w:t xml:space="preserve"> nh</w:t>
      </w:r>
      <w:r>
        <w:t>ớ</w:t>
      </w:r>
      <w:r>
        <w:t xml:space="preserve"> còn kh</w:t>
      </w:r>
      <w:r>
        <w:t>ả</w:t>
      </w:r>
      <w:r>
        <w:t xml:space="preserve"> d</w:t>
      </w:r>
      <w:r>
        <w:t>ụ</w:t>
      </w:r>
      <w:r>
        <w:t>ng trư</w:t>
      </w:r>
      <w:r>
        <w:t>ớ</w:t>
      </w:r>
      <w:r>
        <w:t>c khi m</w:t>
      </w:r>
      <w:r>
        <w:t>ở</w:t>
      </w:r>
      <w:r>
        <w:t xml:space="preserve"> d</w:t>
      </w:r>
      <w:r>
        <w:t>ự</w:t>
      </w:r>
      <w:r>
        <w:t xml:space="preserve"> án. Sau đó m</w:t>
      </w:r>
      <w:r>
        <w:t>ở</w:t>
      </w:r>
      <w:r>
        <w:t xml:space="preserve"> Shopee-Lite đ</w:t>
      </w:r>
      <w:r>
        <w:t>ể</w:t>
      </w:r>
      <w:r>
        <w:t xml:space="preserve"> so sánh. N</w:t>
      </w:r>
      <w:r>
        <w:t>ế</w:t>
      </w:r>
      <w:r>
        <w:t>u máy đã g</w:t>
      </w:r>
      <w:r>
        <w:t>ầ</w:t>
      </w:r>
      <w:r>
        <w:t>n đ</w:t>
      </w:r>
      <w:r>
        <w:t>ầ</w:t>
      </w:r>
      <w:r>
        <w:t>y RAM t</w:t>
      </w:r>
      <w:r>
        <w:t>ừ</w:t>
      </w:r>
      <w:r>
        <w:t xml:space="preserve"> trư</w:t>
      </w:r>
      <w:r>
        <w:t>ớ</w:t>
      </w:r>
      <w:r>
        <w:t>c, c</w:t>
      </w:r>
      <w:r>
        <w:t>ầ</w:t>
      </w:r>
      <w:r>
        <w:t>n ki</w:t>
      </w:r>
      <w:r>
        <w:t>ể</w:t>
      </w:r>
      <w:r>
        <w:t xml:space="preserve">m tra các </w:t>
      </w:r>
      <w:r>
        <w:t>ứ</w:t>
      </w:r>
      <w:r>
        <w:t>ng d</w:t>
      </w:r>
      <w:r>
        <w:t>ụ</w:t>
      </w:r>
      <w:r>
        <w:t>ng đang ch</w:t>
      </w:r>
      <w:r>
        <w:t>ạ</w:t>
      </w:r>
      <w:r>
        <w:t>y cùng d</w:t>
      </w:r>
      <w:r>
        <w:t>ự</w:t>
      </w:r>
      <w:r>
        <w:t xml:space="preserve"> án.</w:t>
      </w:r>
    </w:p>
    <w:p w14:paraId="07CC0588" w14:textId="77777777" w:rsidR="001830AD" w:rsidRDefault="00904DD9">
      <w:pPr>
        <w:pStyle w:val="Heading2"/>
      </w:pPr>
      <w:r>
        <w:t>Bư</w:t>
      </w:r>
      <w:r>
        <w:t>ớ</w:t>
      </w:r>
      <w:r>
        <w:t>c 2 Gi</w:t>
      </w:r>
      <w:r>
        <w:t>ả</w:t>
      </w:r>
      <w:r>
        <w:t xml:space="preserve">m các </w:t>
      </w:r>
      <w:r>
        <w:t>ứ</w:t>
      </w:r>
      <w:r>
        <w:t>ng d</w:t>
      </w:r>
      <w:r>
        <w:t>ụ</w:t>
      </w:r>
      <w:r>
        <w:t>ng ch</w:t>
      </w:r>
      <w:r>
        <w:t>ạ</w:t>
      </w:r>
      <w:r>
        <w:t>y cùng d</w:t>
      </w:r>
      <w:r>
        <w:t>ự</w:t>
      </w:r>
      <w:r>
        <w:t xml:space="preserve"> án</w:t>
      </w:r>
    </w:p>
    <w:p w14:paraId="38FCF40C" w14:textId="77777777" w:rsidR="001830AD" w:rsidRDefault="00904DD9">
      <w:r>
        <w:t>Lưu công vi</w:t>
      </w:r>
      <w:r>
        <w:t>ệ</w:t>
      </w:r>
      <w:r>
        <w:t>c r</w:t>
      </w:r>
      <w:r>
        <w:t>ồ</w:t>
      </w:r>
      <w:r>
        <w:t xml:space="preserve">i đóng các </w:t>
      </w:r>
      <w:r>
        <w:t>ứ</w:t>
      </w:r>
      <w:r>
        <w:t>ng d</w:t>
      </w:r>
      <w:r>
        <w:t>ụ</w:t>
      </w:r>
      <w:r>
        <w:t>ng và tab trình duy</w:t>
      </w:r>
      <w:r>
        <w:t>ệ</w:t>
      </w:r>
      <w:r>
        <w:t>t không c</w:t>
      </w:r>
      <w:r>
        <w:t>ầ</w:t>
      </w:r>
      <w:r>
        <w:t>n dùng. N</w:t>
      </w:r>
      <w:r>
        <w:t>ế</w:t>
      </w:r>
      <w:r>
        <w:t xml:space="preserve">u </w:t>
      </w:r>
      <w:r>
        <w:t>ứ</w:t>
      </w:r>
      <w:r>
        <w:t>ng d</w:t>
      </w:r>
      <w:r>
        <w:t>ụ</w:t>
      </w:r>
      <w:r>
        <w:t>ng b</w:t>
      </w:r>
      <w:r>
        <w:t>ị</w:t>
      </w:r>
      <w:r>
        <w:t xml:space="preserve"> treo, ch</w:t>
      </w:r>
      <w:r>
        <w:t>ỉ</w:t>
      </w:r>
      <w:r>
        <w:t xml:space="preserve"> dùng End task v</w:t>
      </w:r>
      <w:r>
        <w:t>ớ</w:t>
      </w:r>
      <w:r>
        <w:t xml:space="preserve">i </w:t>
      </w:r>
      <w:r>
        <w:t>ứ</w:t>
      </w:r>
      <w:r>
        <w:t>ng d</w:t>
      </w:r>
      <w:r>
        <w:t>ụ</w:t>
      </w:r>
      <w:r>
        <w:t>ng đã xác đ</w:t>
      </w:r>
      <w:r>
        <w:t>ị</w:t>
      </w:r>
      <w:r>
        <w:t>nh; tránh đóng hàng lo</w:t>
      </w:r>
      <w:r>
        <w:t>ạ</w:t>
      </w:r>
      <w:r>
        <w:t>t ti</w:t>
      </w:r>
      <w:r>
        <w:t>ế</w:t>
      </w:r>
      <w:r>
        <w:t>n trình h</w:t>
      </w:r>
      <w:r>
        <w:t>ệ</w:t>
      </w:r>
      <w:r>
        <w:t xml:space="preserve"> th</w:t>
      </w:r>
      <w:r>
        <w:t>ố</w:t>
      </w:r>
      <w:r>
        <w:t>ng. [2]</w:t>
      </w:r>
    </w:p>
    <w:p w14:paraId="5B2B36B5" w14:textId="77777777" w:rsidR="001830AD" w:rsidRDefault="00904DD9">
      <w:r>
        <w:t>Trong Startup apps, ch</w:t>
      </w:r>
      <w:r>
        <w:t>ọ</w:t>
      </w:r>
      <w:r>
        <w:t>n Disable cho nh</w:t>
      </w:r>
      <w:r>
        <w:t>ữ</w:t>
      </w:r>
      <w:r>
        <w:t xml:space="preserve">ng </w:t>
      </w:r>
      <w:r>
        <w:t>ứ</w:t>
      </w:r>
      <w:r>
        <w:t>ng d</w:t>
      </w:r>
      <w:r>
        <w:t>ụ</w:t>
      </w:r>
      <w:r>
        <w:t>ng không c</w:t>
      </w:r>
      <w:r>
        <w:t>ầ</w:t>
      </w:r>
      <w:r>
        <w:t>n t</w:t>
      </w:r>
      <w:r>
        <w:t>ự</w:t>
      </w:r>
      <w:r>
        <w:t xml:space="preserve"> m</w:t>
      </w:r>
      <w:r>
        <w:t>ở</w:t>
      </w:r>
      <w:r>
        <w:t xml:space="preserve"> khi b</w:t>
      </w:r>
      <w:r>
        <w:t>ậ</w:t>
      </w:r>
      <w:r>
        <w:t>t máy. Có th</w:t>
      </w:r>
      <w:r>
        <w:t>ể</w:t>
      </w:r>
      <w:r>
        <w:t xml:space="preserve"> kh</w:t>
      </w:r>
      <w:r>
        <w:t>ở</w:t>
      </w:r>
      <w:r>
        <w:t>i đ</w:t>
      </w:r>
      <w:r>
        <w:t>ộ</w:t>
      </w:r>
      <w:r>
        <w:t>ng l</w:t>
      </w:r>
      <w:r>
        <w:t>ạ</w:t>
      </w:r>
      <w:r>
        <w:t>i r</w:t>
      </w:r>
      <w:r>
        <w:t>ồ</w:t>
      </w:r>
      <w:r>
        <w:t>i ch</w:t>
      </w:r>
      <w:r>
        <w:t>ỉ</w:t>
      </w:r>
      <w:r>
        <w:t xml:space="preserve"> m</w:t>
      </w:r>
      <w:r>
        <w:t>ở</w:t>
      </w:r>
      <w:r>
        <w:t xml:space="preserve"> công c</w:t>
      </w:r>
      <w:r>
        <w:t>ụ</w:t>
      </w:r>
      <w:r>
        <w:t xml:space="preserve"> c</w:t>
      </w:r>
      <w:r>
        <w:t>ầ</w:t>
      </w:r>
      <w:r>
        <w:t>n thi</w:t>
      </w:r>
      <w:r>
        <w:t>ế</w:t>
      </w:r>
      <w:r>
        <w:t>t và m</w:t>
      </w:r>
      <w:r>
        <w:t>ộ</w:t>
      </w:r>
      <w:r>
        <w:t>t phiên Shopee-Lite. Vi</w:t>
      </w:r>
      <w:r>
        <w:t>ệ</w:t>
      </w:r>
      <w:r>
        <w:t>c t</w:t>
      </w:r>
      <w:r>
        <w:t>ắ</w:t>
      </w:r>
      <w:r>
        <w:t>t m</w:t>
      </w:r>
      <w:r>
        <w:t>ụ</w:t>
      </w:r>
      <w:r>
        <w:t>c kh</w:t>
      </w:r>
      <w:r>
        <w:t>ở</w:t>
      </w:r>
      <w:r>
        <w:t>i đ</w:t>
      </w:r>
      <w:r>
        <w:t>ộ</w:t>
      </w:r>
      <w:r>
        <w:t>ng s</w:t>
      </w:r>
      <w:r>
        <w:t>ẽ</w:t>
      </w:r>
      <w:r>
        <w:t xml:space="preserve"> có tác d</w:t>
      </w:r>
      <w:r>
        <w:t>ụ</w:t>
      </w:r>
      <w:r>
        <w:t>ng cho l</w:t>
      </w:r>
      <w:r>
        <w:t>ầ</w:t>
      </w:r>
      <w:r>
        <w:t>n đăng nh</w:t>
      </w:r>
      <w:r>
        <w:t>ậ</w:t>
      </w:r>
      <w:r>
        <w:t>p sau, không t</w:t>
      </w:r>
      <w:r>
        <w:t>ự</w:t>
      </w:r>
      <w:r>
        <w:t xml:space="preserve"> đóng </w:t>
      </w:r>
      <w:r>
        <w:t>ứ</w:t>
      </w:r>
      <w:r>
        <w:t>ng d</w:t>
      </w:r>
      <w:r>
        <w:t>ụ</w:t>
      </w:r>
      <w:r>
        <w:t>ng đang ch</w:t>
      </w:r>
      <w:r>
        <w:t>ạ</w:t>
      </w:r>
      <w:r>
        <w:t>y. [2]</w:t>
      </w:r>
    </w:p>
    <w:p w14:paraId="23DE9DD0" w14:textId="77777777" w:rsidR="001830AD" w:rsidRDefault="00904DD9">
      <w:pPr>
        <w:pStyle w:val="Heading2"/>
      </w:pPr>
      <w:r>
        <w:t>Bư</w:t>
      </w:r>
      <w:r>
        <w:t>ớ</w:t>
      </w:r>
      <w:r>
        <w:t>c 3 Ch</w:t>
      </w:r>
      <w:r>
        <w:t>ạ</w:t>
      </w:r>
      <w:r>
        <w:t>y l</w:t>
      </w:r>
      <w:r>
        <w:t>ạ</w:t>
      </w:r>
      <w:r>
        <w:t>i và x</w:t>
      </w:r>
      <w:r>
        <w:t>ử</w:t>
      </w:r>
      <w:r>
        <w:t xml:space="preserve"> lý theo k</w:t>
      </w:r>
      <w:r>
        <w:t>ế</w:t>
      </w:r>
      <w:r>
        <w:t>t qu</w:t>
      </w:r>
      <w:r>
        <w:t>ả</w:t>
      </w:r>
      <w:r>
        <w:t xml:space="preserve"> đo</w:t>
      </w:r>
    </w:p>
    <w:p w14:paraId="2E590928" w14:textId="77777777" w:rsidR="001830AD" w:rsidRDefault="00904DD9">
      <w:r>
        <w:t>M</w:t>
      </w:r>
      <w:r>
        <w:t>ở</w:t>
      </w:r>
      <w:r>
        <w:t xml:space="preserve"> l</w:t>
      </w:r>
      <w:r>
        <w:t>ạ</w:t>
      </w:r>
      <w:r>
        <w:t>i d</w:t>
      </w:r>
      <w:r>
        <w:t>ự</w:t>
      </w:r>
      <w:r>
        <w:t xml:space="preserve"> án và quan sát RAM, CPU, Disk. N</w:t>
      </w:r>
      <w:r>
        <w:t>ế</w:t>
      </w:r>
      <w:r>
        <w:t>u Python dùng nhi</w:t>
      </w:r>
      <w:r>
        <w:t>ề</w:t>
      </w:r>
      <w:r>
        <w:t>u RAM ho</w:t>
      </w:r>
      <w:r>
        <w:t>ặ</w:t>
      </w:r>
      <w:r>
        <w:t>c m</w:t>
      </w:r>
      <w:r>
        <w:t>ứ</w:t>
      </w:r>
      <w:r>
        <w:t>c dùng tăng liên t</w:t>
      </w:r>
      <w:r>
        <w:t>ụ</w:t>
      </w:r>
      <w:r>
        <w:t>c khi thao tác, ki</w:t>
      </w:r>
      <w:r>
        <w:t>ể</w:t>
      </w:r>
      <w:r>
        <w:t>m tra ph</w:t>
      </w:r>
      <w:r>
        <w:t>ầ</w:t>
      </w:r>
      <w:r>
        <w:t>n n</w:t>
      </w:r>
      <w:r>
        <w:t>ạ</w:t>
      </w:r>
      <w:r>
        <w:t xml:space="preserve">p </w:t>
      </w:r>
      <w:r>
        <w:t>ả</w:t>
      </w:r>
      <w:r>
        <w:t xml:space="preserve">nh: dùng </w:t>
      </w:r>
      <w:r>
        <w:t>ả</w:t>
      </w:r>
      <w:r>
        <w:t>nh v</w:t>
      </w:r>
      <w:r>
        <w:t>ừ</w:t>
      </w:r>
      <w:r>
        <w:t>a đ</w:t>
      </w:r>
      <w:r>
        <w:t>ủ</w:t>
      </w:r>
      <w:r>
        <w:t xml:space="preserve"> kích thư</w:t>
      </w:r>
      <w:r>
        <w:t>ớ</w:t>
      </w:r>
      <w:r>
        <w:t>c hi</w:t>
      </w:r>
      <w:r>
        <w:t>ể</w:t>
      </w:r>
      <w:r>
        <w:t>n th</w:t>
      </w:r>
      <w:r>
        <w:t>ị</w:t>
      </w:r>
      <w:r>
        <w:t>, ch</w:t>
      </w:r>
      <w:r>
        <w:t>ỉ</w:t>
      </w:r>
      <w:r>
        <w:t xml:space="preserve"> n</w:t>
      </w:r>
      <w:r>
        <w:t>ạ</w:t>
      </w:r>
      <w:r>
        <w:t xml:space="preserve">p </w:t>
      </w:r>
      <w:r>
        <w:t>ả</w:t>
      </w:r>
      <w:r>
        <w:t>nh c</w:t>
      </w:r>
      <w:r>
        <w:t>ầ</w:t>
      </w:r>
      <w:r>
        <w:t>n dùng và tránh gi</w:t>
      </w:r>
      <w:r>
        <w:t>ữ</w:t>
      </w:r>
      <w:r>
        <w:t xml:space="preserve"> nhi</w:t>
      </w:r>
      <w:r>
        <w:t>ề</w:t>
      </w:r>
      <w:r>
        <w:t>u b</w:t>
      </w:r>
      <w:r>
        <w:t>ả</w:t>
      </w:r>
      <w:r>
        <w:t>n sao không c</w:t>
      </w:r>
      <w:r>
        <w:t>ầ</w:t>
      </w:r>
      <w:r>
        <w:t>n thi</w:t>
      </w:r>
      <w:r>
        <w:t>ế</w:t>
      </w:r>
      <w:r>
        <w:t>t.</w:t>
      </w:r>
    </w:p>
    <w:p w14:paraId="28C12025" w14:textId="77777777" w:rsidR="001830AD" w:rsidRDefault="00904DD9">
      <w:r>
        <w:t>N</w:t>
      </w:r>
      <w:r>
        <w:t>ế</w:t>
      </w:r>
      <w:r>
        <w:t>u RAM v</w:t>
      </w:r>
      <w:r>
        <w:t>ẫ</w:t>
      </w:r>
      <w:r>
        <w:t>n g</w:t>
      </w:r>
      <w:r>
        <w:t>ầ</w:t>
      </w:r>
      <w:r>
        <w:t>n đ</w:t>
      </w:r>
      <w:r>
        <w:t>ầ</w:t>
      </w:r>
      <w:r>
        <w:t>y khi ch</w:t>
      </w:r>
      <w:r>
        <w:t>ỉ</w:t>
      </w:r>
      <w:r>
        <w:t xml:space="preserve"> ch</w:t>
      </w:r>
      <w:r>
        <w:t>ạ</w:t>
      </w:r>
      <w:r>
        <w:t>y nh</w:t>
      </w:r>
      <w:r>
        <w:t>ữ</w:t>
      </w:r>
      <w:r>
        <w:t>ng tác v</w:t>
      </w:r>
      <w:r>
        <w:t>ụ</w:t>
      </w:r>
      <w:r>
        <w:t xml:space="preserve"> c</w:t>
      </w:r>
      <w:r>
        <w:t>ầ</w:t>
      </w:r>
      <w:r>
        <w:t>n thi</w:t>
      </w:r>
      <w:r>
        <w:t>ế</w:t>
      </w:r>
      <w:r>
        <w:t>t, ki</w:t>
      </w:r>
      <w:r>
        <w:t>ể</w:t>
      </w:r>
      <w:r>
        <w:t>m tra kh</w:t>
      </w:r>
      <w:r>
        <w:t>ả</w:t>
      </w:r>
      <w:r>
        <w:t xml:space="preserve"> năng nâng c</w:t>
      </w:r>
      <w:r>
        <w:t>ấ</w:t>
      </w:r>
      <w:r>
        <w:t>p RAM c</w:t>
      </w:r>
      <w:r>
        <w:t>ủ</w:t>
      </w:r>
      <w:r>
        <w:t>a máy. Gi</w:t>
      </w:r>
      <w:r>
        <w:t>ữ</w:t>
      </w:r>
      <w:r>
        <w:t xml:space="preserve"> đ</w:t>
      </w:r>
      <w:r>
        <w:t>ủ</w:t>
      </w:r>
      <w:r>
        <w:t xml:space="preserve"> dung lư</w:t>
      </w:r>
      <w:r>
        <w:t>ợ</w:t>
      </w:r>
      <w:r>
        <w:t>ng tr</w:t>
      </w:r>
      <w:r>
        <w:t>ố</w:t>
      </w:r>
      <w:r>
        <w:t>ng cho t</w:t>
      </w:r>
      <w:r>
        <w:t>ệ</w:t>
      </w:r>
      <w:r>
        <w:t>p hoán trang và đ</w:t>
      </w:r>
      <w:r>
        <w:t>ể</w:t>
      </w:r>
      <w:r>
        <w:t xml:space="preserve"> Windows qu</w:t>
      </w:r>
      <w:r>
        <w:t>ả</w:t>
      </w:r>
      <w:r>
        <w:t>n lý kích thư</w:t>
      </w:r>
      <w:r>
        <w:t>ớ</w:t>
      </w:r>
      <w:r>
        <w:t>c t</w:t>
      </w:r>
      <w:r>
        <w:t>ệ</w:t>
      </w:r>
      <w:r>
        <w:t xml:space="preserve">p này; dùng </w:t>
      </w:r>
      <w:r>
        <w:t>ổ</w:t>
      </w:r>
      <w:r>
        <w:t xml:space="preserve"> đĩa làm b</w:t>
      </w:r>
      <w:r>
        <w:t>ộ</w:t>
      </w:r>
      <w:r>
        <w:t xml:space="preserve"> nh</w:t>
      </w:r>
      <w:r>
        <w:t>ớ</w:t>
      </w:r>
      <w:r>
        <w:t xml:space="preserve"> h</w:t>
      </w:r>
      <w:r>
        <w:t>ỗ</w:t>
      </w:r>
      <w:r>
        <w:t xml:space="preserve"> tr</w:t>
      </w:r>
      <w:r>
        <w:t>ợ</w:t>
      </w:r>
      <w:r>
        <w:t xml:space="preserve"> không nhanh b</w:t>
      </w:r>
      <w:r>
        <w:t>ằ</w:t>
      </w:r>
      <w:r>
        <w:t>ng RAM. [3]</w:t>
      </w:r>
    </w:p>
    <w:sectPr w:rsidR="001830AD" w:rsidSect="00034616">
      <w:footerReference w:type="default" r:id="rId8"/>
      <w:pgSz w:w="12240" w:h="15840"/>
      <w:pgMar w:top="1037" w:right="1181" w:bottom="1037" w:left="1181" w:header="720" w:footer="46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9AF786" w14:textId="77777777" w:rsidR="00904DD9" w:rsidRDefault="00904DD9">
      <w:pPr>
        <w:spacing w:after="0" w:line="240" w:lineRule="auto"/>
      </w:pPr>
      <w:r>
        <w:separator/>
      </w:r>
    </w:p>
  </w:endnote>
  <w:endnote w:type="continuationSeparator" w:id="0">
    <w:p w14:paraId="7C06F038" w14:textId="77777777" w:rsidR="00904DD9" w:rsidRDefault="00904D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4D4601" w14:textId="77777777" w:rsidR="001830AD" w:rsidRDefault="00904DD9">
    <w:pPr>
      <w:pStyle w:val="Footer"/>
      <w:jc w:val="right"/>
    </w:pPr>
    <w:r>
      <w:rPr>
        <w:rFonts w:ascii="Arial" w:hAnsi="Arial"/>
        <w:color w:val="666666"/>
        <w:sz w:val="18"/>
      </w:rPr>
      <w:t xml:space="preserve">Trang </w:t>
    </w:r>
    <w:r>
      <w:fldChar w:fldCharType="begin"/>
    </w:r>
    <w:r>
      <w:instrText>PAGE</w:instrText>
    </w:r>
    <w:r>
      <w:fldChar w:fldCharType="separate"/>
    </w:r>
    <w:r>
      <w:rPr>
        <w:color w:val="666666"/>
        <w:sz w:val="18"/>
      </w:rPr>
      <w:t>1</w:t>
    </w:r>
    <w:r>
      <w:rPr>
        <w:color w:val="666666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166AEC" w14:textId="77777777" w:rsidR="00904DD9" w:rsidRDefault="00904DD9">
      <w:pPr>
        <w:spacing w:after="0" w:line="240" w:lineRule="auto"/>
      </w:pPr>
      <w:r>
        <w:separator/>
      </w:r>
    </w:p>
  </w:footnote>
  <w:footnote w:type="continuationSeparator" w:id="0">
    <w:p w14:paraId="26E58B7D" w14:textId="77777777" w:rsidR="00904DD9" w:rsidRDefault="00904D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38174002">
    <w:abstractNumId w:val="8"/>
  </w:num>
  <w:num w:numId="2" w16cid:durableId="1731146447">
    <w:abstractNumId w:val="6"/>
  </w:num>
  <w:num w:numId="3" w16cid:durableId="1203589537">
    <w:abstractNumId w:val="5"/>
  </w:num>
  <w:num w:numId="4" w16cid:durableId="155659009">
    <w:abstractNumId w:val="4"/>
  </w:num>
  <w:num w:numId="5" w16cid:durableId="887571915">
    <w:abstractNumId w:val="7"/>
  </w:num>
  <w:num w:numId="6" w16cid:durableId="707292613">
    <w:abstractNumId w:val="3"/>
  </w:num>
  <w:num w:numId="7" w16cid:durableId="1158611066">
    <w:abstractNumId w:val="2"/>
  </w:num>
  <w:num w:numId="8" w16cid:durableId="795878744">
    <w:abstractNumId w:val="1"/>
  </w:num>
  <w:num w:numId="9" w16cid:durableId="11689818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30AD"/>
    <w:rsid w:val="00223683"/>
    <w:rsid w:val="0029639D"/>
    <w:rsid w:val="00326F90"/>
    <w:rsid w:val="005B0A6C"/>
    <w:rsid w:val="00737E55"/>
    <w:rsid w:val="00904DD9"/>
    <w:rsid w:val="00AA1D8D"/>
    <w:rsid w:val="00B47730"/>
    <w:rsid w:val="00CB0664"/>
    <w:rsid w:val="00E75B14"/>
    <w:rsid w:val="00FC693F"/>
    <w:rsid w:val="00FE2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30389050"/>
  <w14:defaultImageDpi w14:val="300"/>
  <w15:docId w15:val="{F9D605E1-F0E1-5546-B0E8-9253797D6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3683"/>
    <w:rPr>
      <w:i/>
      <w:iCs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23683"/>
    <w:pPr>
      <w:pBdr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pBdr>
      <w:shd w:val="clear" w:color="auto" w:fill="F2DBDB" w:themeFill="accent2" w:themeFillTint="33"/>
      <w:spacing w:before="480" w:after="100" w:line="269" w:lineRule="auto"/>
      <w:contextualSpacing/>
      <w:outlineLvl w:val="0"/>
    </w:pPr>
    <w:rPr>
      <w:rFonts w:asciiTheme="majorHAnsi" w:eastAsiaTheme="majorEastAsia" w:hAnsiTheme="majorHAnsi" w:cstheme="majorBidi"/>
      <w:b/>
      <w:bCs/>
      <w:color w:val="622423" w:themeColor="accent2" w:themeShade="7F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23683"/>
    <w:pPr>
      <w:pBdr>
        <w:top w:val="single" w:sz="4" w:space="0" w:color="C0504D" w:themeColor="accent2"/>
        <w:left w:val="single" w:sz="48" w:space="2" w:color="C0504D" w:themeColor="accent2"/>
        <w:bottom w:val="single" w:sz="4" w:space="0" w:color="C0504D" w:themeColor="accent2"/>
        <w:right w:val="single" w:sz="4" w:space="4" w:color="C0504D" w:themeColor="accent2"/>
      </w:pBdr>
      <w:spacing w:before="200" w:after="100" w:line="269" w:lineRule="auto"/>
      <w:ind w:left="144"/>
      <w:contextualSpacing/>
      <w:outlineLvl w:val="1"/>
    </w:pPr>
    <w:rPr>
      <w:rFonts w:asciiTheme="majorHAnsi" w:eastAsiaTheme="majorEastAsia" w:hAnsiTheme="majorHAnsi" w:cstheme="majorBidi"/>
      <w:b/>
      <w:bCs/>
      <w:color w:val="943634" w:themeColor="accent2" w:themeShade="BF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23683"/>
    <w:pPr>
      <w:pBdr>
        <w:left w:val="single" w:sz="48" w:space="2" w:color="C0504D" w:themeColor="accent2"/>
        <w:bottom w:val="single" w:sz="4" w:space="0" w:color="C0504D" w:themeColor="accent2"/>
      </w:pBdr>
      <w:spacing w:before="200" w:after="100" w:line="240" w:lineRule="auto"/>
      <w:ind w:left="144"/>
      <w:contextualSpacing/>
      <w:outlineLvl w:val="2"/>
    </w:pPr>
    <w:rPr>
      <w:rFonts w:asciiTheme="majorHAnsi" w:eastAsiaTheme="majorEastAsia" w:hAnsiTheme="majorHAnsi" w:cstheme="majorBidi"/>
      <w:b/>
      <w:bCs/>
      <w:color w:val="943634" w:themeColor="accent2" w:themeShade="BF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3683"/>
    <w:pPr>
      <w:pBdr>
        <w:left w:val="single" w:sz="4" w:space="2" w:color="C0504D" w:themeColor="accent2"/>
        <w:bottom w:val="single" w:sz="4" w:space="2" w:color="C0504D" w:themeColor="accent2"/>
      </w:pBdr>
      <w:spacing w:before="200" w:after="100" w:line="240" w:lineRule="auto"/>
      <w:ind w:left="86"/>
      <w:contextualSpacing/>
      <w:outlineLvl w:val="3"/>
    </w:pPr>
    <w:rPr>
      <w:rFonts w:asciiTheme="majorHAnsi" w:eastAsiaTheme="majorEastAsia" w:hAnsiTheme="majorHAnsi" w:cstheme="majorBidi"/>
      <w:b/>
      <w:bCs/>
      <w:color w:val="943634" w:themeColor="accent2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3683"/>
    <w:pPr>
      <w:pBdr>
        <w:left w:val="dotted" w:sz="4" w:space="2" w:color="C0504D" w:themeColor="accent2"/>
        <w:bottom w:val="dotted" w:sz="4" w:space="2" w:color="C0504D" w:themeColor="accent2"/>
      </w:pBdr>
      <w:spacing w:before="200" w:after="100" w:line="240" w:lineRule="auto"/>
      <w:ind w:left="86"/>
      <w:contextualSpacing/>
      <w:outlineLvl w:val="4"/>
    </w:pPr>
    <w:rPr>
      <w:rFonts w:asciiTheme="majorHAnsi" w:eastAsiaTheme="majorEastAsia" w:hAnsiTheme="majorHAnsi" w:cstheme="majorBidi"/>
      <w:b/>
      <w:bCs/>
      <w:color w:val="943634" w:themeColor="accent2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3683"/>
    <w:pPr>
      <w:pBdr>
        <w:bottom w:val="single" w:sz="4" w:space="2" w:color="E5B8B7" w:themeColor="accent2" w:themeTint="66"/>
      </w:pBdr>
      <w:spacing w:before="200" w:after="100" w:line="240" w:lineRule="auto"/>
      <w:contextualSpacing/>
      <w:outlineLvl w:val="5"/>
    </w:pPr>
    <w:rPr>
      <w:rFonts w:asciiTheme="majorHAnsi" w:eastAsiaTheme="majorEastAsia" w:hAnsiTheme="majorHAnsi" w:cstheme="majorBidi"/>
      <w:color w:val="943634" w:themeColor="accent2" w:themeShade="BF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3683"/>
    <w:pPr>
      <w:pBdr>
        <w:bottom w:val="dotted" w:sz="4" w:space="2" w:color="D99594" w:themeColor="accent2" w:themeTint="99"/>
      </w:pBdr>
      <w:spacing w:before="200" w:after="100" w:line="240" w:lineRule="auto"/>
      <w:contextualSpacing/>
      <w:outlineLvl w:val="6"/>
    </w:pPr>
    <w:rPr>
      <w:rFonts w:asciiTheme="majorHAnsi" w:eastAsiaTheme="majorEastAsia" w:hAnsiTheme="majorHAnsi" w:cstheme="majorBidi"/>
      <w:color w:val="943634" w:themeColor="accent2" w:themeShade="BF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3683"/>
    <w:pPr>
      <w:spacing w:before="200" w:after="100" w:line="240" w:lineRule="auto"/>
      <w:contextualSpacing/>
      <w:outlineLvl w:val="7"/>
    </w:pPr>
    <w:rPr>
      <w:rFonts w:asciiTheme="majorHAnsi" w:eastAsiaTheme="majorEastAsia" w:hAnsiTheme="majorHAnsi" w:cstheme="majorBidi"/>
      <w:color w:val="C0504D" w:themeColor="accent2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3683"/>
    <w:pPr>
      <w:spacing w:before="200" w:after="100" w:line="240" w:lineRule="auto"/>
      <w:contextualSpacing/>
      <w:outlineLvl w:val="8"/>
    </w:pPr>
    <w:rPr>
      <w:rFonts w:asciiTheme="majorHAnsi" w:eastAsiaTheme="majorEastAsia" w:hAnsiTheme="majorHAnsi" w:cstheme="majorBidi"/>
      <w:color w:val="C0504D" w:themeColor="accen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basedOn w:val="Normal"/>
    <w:uiPriority w:val="1"/>
    <w:qFormat/>
    <w:rsid w:val="00223683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223683"/>
    <w:rPr>
      <w:rFonts w:asciiTheme="majorHAnsi" w:eastAsiaTheme="majorEastAsia" w:hAnsiTheme="majorHAnsi" w:cstheme="majorBidi"/>
      <w:b/>
      <w:bCs/>
      <w:i/>
      <w:iCs/>
      <w:color w:val="622423" w:themeColor="accent2" w:themeShade="7F"/>
      <w:shd w:val="clear" w:color="auto" w:fill="F2DBDB" w:themeFill="accent2" w:themeFillTint="33"/>
    </w:rPr>
  </w:style>
  <w:style w:type="character" w:customStyle="1" w:styleId="Heading2Char">
    <w:name w:val="Heading 2 Char"/>
    <w:basedOn w:val="DefaultParagraphFont"/>
    <w:link w:val="Heading2"/>
    <w:uiPriority w:val="9"/>
    <w:rsid w:val="00223683"/>
    <w:rPr>
      <w:rFonts w:asciiTheme="majorHAnsi" w:eastAsiaTheme="majorEastAsia" w:hAnsiTheme="majorHAnsi" w:cstheme="majorBidi"/>
      <w:b/>
      <w:bCs/>
      <w:i/>
      <w:iCs/>
      <w:color w:val="943634" w:themeColor="accent2" w:themeShade="BF"/>
    </w:rPr>
  </w:style>
  <w:style w:type="character" w:customStyle="1" w:styleId="Heading3Char">
    <w:name w:val="Heading 3 Char"/>
    <w:basedOn w:val="DefaultParagraphFont"/>
    <w:link w:val="Heading3"/>
    <w:uiPriority w:val="9"/>
    <w:rsid w:val="00223683"/>
    <w:rPr>
      <w:rFonts w:asciiTheme="majorHAnsi" w:eastAsiaTheme="majorEastAsia" w:hAnsiTheme="majorHAnsi" w:cstheme="majorBidi"/>
      <w:b/>
      <w:bCs/>
      <w:i/>
      <w:iCs/>
      <w:color w:val="943634" w:themeColor="accent2" w:themeShade="BF"/>
    </w:rPr>
  </w:style>
  <w:style w:type="paragraph" w:styleId="Title">
    <w:name w:val="Title"/>
    <w:basedOn w:val="Normal"/>
    <w:next w:val="Normal"/>
    <w:link w:val="TitleChar"/>
    <w:uiPriority w:val="10"/>
    <w:qFormat/>
    <w:rsid w:val="00223683"/>
    <w:pPr>
      <w:pBdr>
        <w:top w:val="single" w:sz="48" w:space="0" w:color="C0504D" w:themeColor="accent2"/>
        <w:bottom w:val="single" w:sz="48" w:space="0" w:color="C0504D" w:themeColor="accent2"/>
      </w:pBdr>
      <w:shd w:val="clear" w:color="auto" w:fill="C0504D" w:themeFill="accent2"/>
      <w:spacing w:after="0" w:line="240" w:lineRule="auto"/>
      <w:jc w:val="center"/>
    </w:pPr>
    <w:rPr>
      <w:rFonts w:asciiTheme="majorHAnsi" w:eastAsiaTheme="majorEastAsia" w:hAnsiTheme="majorHAnsi" w:cstheme="majorBidi"/>
      <w:color w:val="FFFFFF" w:themeColor="background1"/>
      <w:spacing w:val="10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223683"/>
    <w:rPr>
      <w:rFonts w:asciiTheme="majorHAnsi" w:eastAsiaTheme="majorEastAsia" w:hAnsiTheme="majorHAnsi" w:cstheme="majorBidi"/>
      <w:i/>
      <w:iCs/>
      <w:color w:val="FFFFFF" w:themeColor="background1"/>
      <w:spacing w:val="10"/>
      <w:sz w:val="48"/>
      <w:szCs w:val="48"/>
      <w:shd w:val="clear" w:color="auto" w:fill="C0504D" w:themeFill="accent2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3683"/>
    <w:pPr>
      <w:pBdr>
        <w:bottom w:val="dotted" w:sz="8" w:space="10" w:color="C0504D" w:themeColor="accent2"/>
      </w:pBdr>
      <w:spacing w:before="200" w:after="900" w:line="240" w:lineRule="auto"/>
      <w:jc w:val="center"/>
    </w:pPr>
    <w:rPr>
      <w:rFonts w:asciiTheme="majorHAnsi" w:eastAsiaTheme="majorEastAsia" w:hAnsiTheme="majorHAnsi" w:cstheme="majorBidi"/>
      <w:color w:val="622423" w:themeColor="accent2" w:themeShade="7F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223683"/>
    <w:rPr>
      <w:rFonts w:asciiTheme="majorHAnsi" w:eastAsiaTheme="majorEastAsia" w:hAnsiTheme="majorHAnsi" w:cstheme="majorBidi"/>
      <w:i/>
      <w:iCs/>
      <w:color w:val="622423" w:themeColor="accent2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223683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223683"/>
    <w:rPr>
      <w:i w:val="0"/>
      <w:iCs w:val="0"/>
      <w:color w:val="943634" w:themeColor="accent2" w:themeShade="BF"/>
    </w:rPr>
  </w:style>
  <w:style w:type="character" w:customStyle="1" w:styleId="QuoteChar">
    <w:name w:val="Quote Char"/>
    <w:basedOn w:val="DefaultParagraphFont"/>
    <w:link w:val="Quote"/>
    <w:uiPriority w:val="29"/>
    <w:rsid w:val="00223683"/>
    <w:rPr>
      <w:color w:val="943634" w:themeColor="accent2" w:themeShade="BF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3683"/>
    <w:rPr>
      <w:rFonts w:asciiTheme="majorHAnsi" w:eastAsiaTheme="majorEastAsia" w:hAnsiTheme="majorHAnsi" w:cstheme="majorBidi"/>
      <w:b/>
      <w:bCs/>
      <w:i/>
      <w:iCs/>
      <w:color w:val="943634" w:themeColor="accent2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3683"/>
    <w:rPr>
      <w:rFonts w:asciiTheme="majorHAnsi" w:eastAsiaTheme="majorEastAsia" w:hAnsiTheme="majorHAnsi" w:cstheme="majorBidi"/>
      <w:b/>
      <w:bCs/>
      <w:i/>
      <w:iCs/>
      <w:color w:val="943634" w:themeColor="accen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3683"/>
    <w:rPr>
      <w:rFonts w:asciiTheme="majorHAnsi" w:eastAsiaTheme="majorEastAsia" w:hAnsiTheme="majorHAnsi" w:cstheme="majorBidi"/>
      <w:i/>
      <w:iCs/>
      <w:color w:val="943634" w:themeColor="accen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3683"/>
    <w:rPr>
      <w:rFonts w:asciiTheme="majorHAnsi" w:eastAsiaTheme="majorEastAsia" w:hAnsiTheme="majorHAnsi" w:cstheme="majorBidi"/>
      <w:i/>
      <w:iCs/>
      <w:color w:val="943634" w:themeColor="accent2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3683"/>
    <w:rPr>
      <w:rFonts w:asciiTheme="majorHAnsi" w:eastAsiaTheme="majorEastAsia" w:hAnsiTheme="majorHAnsi" w:cstheme="majorBidi"/>
      <w:i/>
      <w:iCs/>
      <w:color w:val="C0504D" w:themeColor="accen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3683"/>
    <w:rPr>
      <w:rFonts w:asciiTheme="majorHAnsi" w:eastAsiaTheme="majorEastAsia" w:hAnsiTheme="majorHAnsi" w:cstheme="majorBidi"/>
      <w:i/>
      <w:iCs/>
      <w:color w:val="C0504D" w:themeColor="accent2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23683"/>
    <w:rPr>
      <w:b/>
      <w:bCs/>
      <w:color w:val="943634" w:themeColor="accent2" w:themeShade="BF"/>
      <w:sz w:val="18"/>
      <w:szCs w:val="18"/>
    </w:rPr>
  </w:style>
  <w:style w:type="character" w:styleId="Strong">
    <w:name w:val="Strong"/>
    <w:uiPriority w:val="22"/>
    <w:qFormat/>
    <w:rsid w:val="00223683"/>
    <w:rPr>
      <w:b/>
      <w:bCs/>
      <w:spacing w:val="0"/>
    </w:rPr>
  </w:style>
  <w:style w:type="character" w:styleId="Emphasis">
    <w:name w:val="Emphasis"/>
    <w:uiPriority w:val="20"/>
    <w:qFormat/>
    <w:rsid w:val="00223683"/>
    <w:rPr>
      <w:rFonts w:asciiTheme="majorHAnsi" w:eastAsiaTheme="majorEastAsia" w:hAnsiTheme="majorHAnsi" w:cstheme="majorBidi"/>
      <w:b/>
      <w:bCs/>
      <w:i/>
      <w:iCs/>
      <w:color w:val="C0504D" w:themeColor="accent2"/>
      <w:bdr w:val="single" w:sz="18" w:space="0" w:color="F2DBDB" w:themeColor="accent2" w:themeTint="33"/>
      <w:shd w:val="clear" w:color="auto" w:fill="F2DBDB" w:themeFill="accent2" w:themeFillTint="33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3683"/>
    <w:pPr>
      <w:pBdr>
        <w:top w:val="dotted" w:sz="8" w:space="10" w:color="C0504D" w:themeColor="accent2"/>
        <w:bottom w:val="dotted" w:sz="8" w:space="10" w:color="C0504D" w:themeColor="accent2"/>
      </w:pBdr>
      <w:spacing w:line="300" w:lineRule="auto"/>
      <w:ind w:left="2160" w:right="2160"/>
      <w:jc w:val="center"/>
    </w:pPr>
    <w:rPr>
      <w:rFonts w:asciiTheme="majorHAnsi" w:eastAsiaTheme="majorEastAsia" w:hAnsiTheme="majorHAnsi" w:cstheme="majorBidi"/>
      <w:b/>
      <w:bCs/>
      <w:color w:val="C0504D" w:themeColor="accent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3683"/>
    <w:rPr>
      <w:rFonts w:asciiTheme="majorHAnsi" w:eastAsiaTheme="majorEastAsia" w:hAnsiTheme="majorHAnsi" w:cstheme="majorBidi"/>
      <w:b/>
      <w:bCs/>
      <w:i/>
      <w:iCs/>
      <w:color w:val="C0504D" w:themeColor="accent2"/>
      <w:sz w:val="20"/>
      <w:szCs w:val="20"/>
    </w:rPr>
  </w:style>
  <w:style w:type="character" w:styleId="SubtleEmphasis">
    <w:name w:val="Subtle Emphasis"/>
    <w:uiPriority w:val="19"/>
    <w:qFormat/>
    <w:rsid w:val="00223683"/>
    <w:rPr>
      <w:rFonts w:asciiTheme="majorHAnsi" w:eastAsiaTheme="majorEastAsia" w:hAnsiTheme="majorHAnsi" w:cstheme="majorBidi"/>
      <w:i/>
      <w:iCs/>
      <w:color w:val="C0504D" w:themeColor="accent2"/>
    </w:rPr>
  </w:style>
  <w:style w:type="character" w:styleId="IntenseEmphasis">
    <w:name w:val="Intense Emphasis"/>
    <w:uiPriority w:val="21"/>
    <w:qFormat/>
    <w:rsid w:val="00223683"/>
    <w:rPr>
      <w:rFonts w:asciiTheme="majorHAnsi" w:eastAsiaTheme="majorEastAsia" w:hAnsiTheme="majorHAnsi" w:cstheme="majorBidi"/>
      <w:b/>
      <w:bCs/>
      <w:i/>
      <w:iCs/>
      <w:dstrike w:val="0"/>
      <w:color w:val="FFFFFF" w:themeColor="background1"/>
      <w:bdr w:val="single" w:sz="18" w:space="0" w:color="C0504D" w:themeColor="accent2"/>
      <w:shd w:val="clear" w:color="auto" w:fill="C0504D" w:themeFill="accent2"/>
      <w:vertAlign w:val="baseline"/>
    </w:rPr>
  </w:style>
  <w:style w:type="character" w:styleId="SubtleReference">
    <w:name w:val="Subtle Reference"/>
    <w:uiPriority w:val="31"/>
    <w:qFormat/>
    <w:rsid w:val="00223683"/>
    <w:rPr>
      <w:i/>
      <w:iCs/>
      <w:smallCaps/>
      <w:color w:val="C0504D" w:themeColor="accent2"/>
      <w:u w:color="C0504D" w:themeColor="accent2"/>
    </w:rPr>
  </w:style>
  <w:style w:type="character" w:styleId="IntenseReference">
    <w:name w:val="Intense Reference"/>
    <w:uiPriority w:val="32"/>
    <w:qFormat/>
    <w:rsid w:val="00223683"/>
    <w:rPr>
      <w:b/>
      <w:bCs/>
      <w:i/>
      <w:iCs/>
      <w:smallCaps/>
      <w:color w:val="C0504D" w:themeColor="accent2"/>
      <w:u w:color="C0504D" w:themeColor="accent2"/>
    </w:rPr>
  </w:style>
  <w:style w:type="character" w:styleId="BookTitle">
    <w:name w:val="Book Title"/>
    <w:uiPriority w:val="33"/>
    <w:qFormat/>
    <w:rsid w:val="00223683"/>
    <w:rPr>
      <w:rFonts w:asciiTheme="majorHAnsi" w:eastAsiaTheme="majorEastAsia" w:hAnsiTheme="majorHAnsi" w:cstheme="majorBidi"/>
      <w:b/>
      <w:bCs/>
      <w:i/>
      <w:iCs/>
      <w:smallCaps/>
      <w:color w:val="943634" w:themeColor="accent2" w:themeShade="BF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23683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767</Words>
  <Characters>4373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Phân tích và xử lý lỗi trong ứng dụng Shopee Lite</dc:title>
  <dc:subject>Mô hình IPO và giải pháp đường dẫn tương đối trong Python</dc:subject>
  <dc:creator>AZ Võ</dc:creator>
  <cp:keywords>Python, IPO, CPU, RAM, Storage, Relative Path, Task Manager</cp:keywords>
  <dc:description>generated by python-docx</dc:description>
  <cp:lastModifiedBy>AZ Võ</cp:lastModifiedBy>
  <cp:revision>2</cp:revision>
  <dcterms:created xsi:type="dcterms:W3CDTF">2026-10-06T02:43:00Z</dcterms:created>
  <dcterms:modified xsi:type="dcterms:W3CDTF">2026-10-06T02:43:00Z</dcterms:modified>
  <cp:category/>
</cp:coreProperties>
</file>